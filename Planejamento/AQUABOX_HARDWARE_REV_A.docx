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71392" w14:textId="77777777" w:rsidR="00C57742" w:rsidRDefault="002F5F65">
      <w:pPr>
        <w:pStyle w:val="Ttulo"/>
      </w:pPr>
      <w:r>
        <w:t>AQUABOX - Especificacao de Hardware Rev A</w:t>
      </w:r>
    </w:p>
    <w:p w14:paraId="7A96CCF5" w14:textId="77777777" w:rsidR="00C57742" w:rsidRDefault="002F5F65">
      <w:r>
        <w:t xml:space="preserve">Produto baseado em ESP32-S3 para controle autonomo/remoto de bomba d'agua, tres valvulas solenoides de 12 V, ate tres caixas d'agua ou zonas de irrigacao, sensores de nivel, sensor de vazao, RTC, display TFT </w:t>
      </w:r>
      <w:r>
        <w:t>SPI, botoes locais, LEDs de status e comunicacao MQTT.</w:t>
      </w:r>
    </w:p>
    <w:p w14:paraId="0641DC34" w14:textId="77777777" w:rsidR="00C57742" w:rsidRDefault="002F5F65">
      <w:pPr>
        <w:pStyle w:val="Ttulo1"/>
      </w:pPr>
      <w:r>
        <w:t>1. Decisoes de Arquitetura</w:t>
      </w:r>
    </w:p>
    <w:p w14:paraId="27A95A7C" w14:textId="77777777" w:rsidR="00C57742" w:rsidRDefault="002F5F65">
      <w:pPr>
        <w:pStyle w:val="Commarcadores"/>
        <w:spacing w:after="60"/>
      </w:pPr>
      <w:r>
        <w:t>Modulo recomendado: `ESP32-S3-WROOM-1U-N16` ou `ESP32-S3-WROOM-1-N16`.</w:t>
      </w:r>
    </w:p>
    <w:p w14:paraId="2701053D" w14:textId="77777777" w:rsidR="00C57742" w:rsidRDefault="002F5F65">
      <w:pPr>
        <w:pStyle w:val="Commarcadores"/>
        <w:spacing w:after="60"/>
      </w:pPr>
      <w:r>
        <w:t>Preferencia para `WROOM-1U` com antena externa quando o produto ficar em caixa plastica/metalica, pared</w:t>
      </w:r>
      <w:r>
        <w:t>e tecnica, abrigo de bomba ou local com sinal Wi-Fi fraco.</w:t>
      </w:r>
    </w:p>
    <w:p w14:paraId="6D32C5DB" w14:textId="77777777" w:rsidR="00C57742" w:rsidRDefault="002F5F65">
      <w:pPr>
        <w:pStyle w:val="Commarcadores"/>
        <w:spacing w:after="60"/>
      </w:pPr>
      <w:r>
        <w:t>Evitar variantes com PSRAM Octal (`N8R8`, `N16R8`, `N16R16V`) nesta primeira revisao, pois restringem mais GPIOs e normalmente nao sao necessarias para MQTT + TFT 1,8".</w:t>
      </w:r>
    </w:p>
    <w:p w14:paraId="4FDD5473" w14:textId="77777777" w:rsidR="00C57742" w:rsidRDefault="002F5F65">
      <w:pPr>
        <w:pStyle w:val="Commarcadores"/>
        <w:spacing w:after="60"/>
      </w:pPr>
      <w:r>
        <w:t>Alimentacao principal: entra</w:t>
      </w:r>
      <w:r>
        <w:t>da 12 Vcc nominal, com protecao contra inversao, surto, ESD, ruido indutivo e ambiente salino.</w:t>
      </w:r>
    </w:p>
    <w:p w14:paraId="78FD9D36" w14:textId="77777777" w:rsidR="00C57742" w:rsidRDefault="002F5F65">
      <w:pPr>
        <w:pStyle w:val="Commarcadores"/>
        <w:spacing w:after="60"/>
      </w:pPr>
      <w:r>
        <w:t>Controle de solenoides: MOSFET N canal low-side, 12 V, com diodo/TVS de flyback por canal.</w:t>
      </w:r>
    </w:p>
    <w:p w14:paraId="34850DDD" w14:textId="77777777" w:rsidR="00C57742" w:rsidRDefault="002F5F65">
      <w:pPr>
        <w:pStyle w:val="Commarcadores"/>
        <w:spacing w:after="60"/>
      </w:pPr>
      <w:r>
        <w:t>Controle da bomba: relé ou, preferencialmente, contator/SSR externo co</w:t>
      </w:r>
      <w:r>
        <w:t>nforme tensao e corrente da bomba. A placa AQUABOX deve acionar apenas a bobina do rele/contator de comando.</w:t>
      </w:r>
    </w:p>
    <w:p w14:paraId="6F71AAD4" w14:textId="77777777" w:rsidR="00C57742" w:rsidRDefault="002F5F65">
      <w:pPr>
        <w:pStyle w:val="Commarcadores"/>
        <w:spacing w:after="60"/>
      </w:pPr>
      <w:r>
        <w:t>Entradas de sensores reed switch: isoladas por optoacopladores, com filtro RC e protecao ESD no conector.</w:t>
      </w:r>
    </w:p>
    <w:p w14:paraId="76B37528" w14:textId="77777777" w:rsidR="00C57742" w:rsidRDefault="002F5F65">
      <w:pPr>
        <w:pStyle w:val="Commarcadores"/>
        <w:spacing w:after="60"/>
      </w:pPr>
      <w:r>
        <w:t xml:space="preserve">Expansao de I/O: usar I2C com `MCP23017` </w:t>
      </w:r>
      <w:r>
        <w:t>para entradas lentas e LEDs. Isso reduz ocupacao de GPIOs do ESP32-S3 e simplifica futuras revisoes.</w:t>
      </w:r>
    </w:p>
    <w:p w14:paraId="5DA28055" w14:textId="77777777" w:rsidR="00C57742" w:rsidRDefault="002F5F65">
      <w:pPr>
        <w:pStyle w:val="Commarcadores"/>
        <w:spacing w:after="60"/>
      </w:pPr>
      <w:r>
        <w:t>Sensor de vazao por pulsos: ligado diretamente ao ESP32-S3 em pino RTC/GPIO seguro para contagem por interrupcao ou PCNT.</w:t>
      </w:r>
    </w:p>
    <w:p w14:paraId="3E222002" w14:textId="77777777" w:rsidR="00C57742" w:rsidRDefault="002F5F65">
      <w:pPr>
        <w:pStyle w:val="Commarcadores"/>
        <w:spacing w:after="60"/>
      </w:pPr>
      <w:r>
        <w:t xml:space="preserve">Display TFT 1,8" SPI: barramento </w:t>
      </w:r>
      <w:r>
        <w:t>SPI dedicado, com backlight controlado por PWM.</w:t>
      </w:r>
    </w:p>
    <w:p w14:paraId="3E32D27B" w14:textId="77777777" w:rsidR="00C57742" w:rsidRDefault="002F5F65">
      <w:pPr>
        <w:pStyle w:val="Commarcadores"/>
        <w:spacing w:after="60"/>
      </w:pPr>
      <w:r>
        <w:t>RTC: `DS3231M` ou `DS3231SN`, I2C, com bateria CR1220/CR2032.</w:t>
      </w:r>
    </w:p>
    <w:p w14:paraId="3EC185C9" w14:textId="77777777" w:rsidR="00C57742" w:rsidRDefault="002F5F65">
      <w:pPr>
        <w:pStyle w:val="Ttulo1"/>
      </w:pPr>
      <w:r>
        <w:t>2. Pinos do ESP32-S3</w:t>
      </w:r>
    </w:p>
    <w:p w14:paraId="21364657" w14:textId="77777777" w:rsidR="00C57742" w:rsidRDefault="002F5F65">
      <w:r>
        <w:t>Fontes de referencia: a documentacao oficial da Espressif informa que o ESP32-S3 possui GPIO0..21 e GPIO26..48, com restricoe</w:t>
      </w:r>
      <w:r>
        <w:t>s importantes: GPIO0, GPIO3, GPIO45 e GPIO46 sao pinos de strapping; GPIO26..32 sao normalmente usados por flash/PSRAM; GPIO33..37 tambem devem ser evitados em modulos com Flash/PSRAM Octal; GPIO19 e GPIO20 sao usados por USB Serial/JTAG por padrao.</w:t>
      </w:r>
    </w:p>
    <w:p w14:paraId="3A3534AC" w14:textId="77777777" w:rsidR="00C57742" w:rsidRDefault="002F5F65">
      <w:r>
        <w:t>Politi</w:t>
      </w:r>
      <w:r>
        <w:t>ca desta revisao:</w:t>
      </w:r>
    </w:p>
    <w:p w14:paraId="263285C0" w14:textId="77777777" w:rsidR="00C57742" w:rsidRDefault="002F5F65">
      <w:pPr>
        <w:pStyle w:val="Commarcadores"/>
        <w:spacing w:after="60"/>
      </w:pPr>
      <w:r>
        <w:t>Nao usar GPIO0, GPIO3, GPIO45 e GPIO46 para cargas, sensores externos ou sinais que possam alterar o estado no boot.</w:t>
      </w:r>
    </w:p>
    <w:p w14:paraId="7B41D35D" w14:textId="77777777" w:rsidR="00C57742" w:rsidRDefault="002F5F65">
      <w:pPr>
        <w:pStyle w:val="Commarcadores"/>
        <w:spacing w:after="60"/>
      </w:pPr>
      <w:r>
        <w:t>Nao usar GPIO26..37.</w:t>
      </w:r>
    </w:p>
    <w:p w14:paraId="275694F7" w14:textId="77777777" w:rsidR="00C57742" w:rsidRDefault="002F5F65">
      <w:pPr>
        <w:pStyle w:val="Commarcadores"/>
        <w:spacing w:after="60"/>
      </w:pPr>
      <w:r>
        <w:t>Manter GPIO19/GPIO20 dedicados a USB nativo, gravacao e diagnostico.</w:t>
      </w:r>
    </w:p>
    <w:p w14:paraId="3F9D9D13" w14:textId="77777777" w:rsidR="00C57742" w:rsidRDefault="002F5F65">
      <w:pPr>
        <w:pStyle w:val="Commarcadores"/>
        <w:spacing w:after="60"/>
      </w:pPr>
      <w:r>
        <w:t>Evitar GPIO43/GPIO44 como I/O d</w:t>
      </w:r>
      <w:r>
        <w:t>e produto, preservando UART0 para log/gravacao alternativa.</w:t>
      </w:r>
    </w:p>
    <w:p w14:paraId="1C9FB779" w14:textId="77777777" w:rsidR="00C57742" w:rsidRDefault="002F5F65">
      <w:pPr>
        <w:pStyle w:val="Commarcadores"/>
        <w:spacing w:after="60"/>
      </w:pPr>
      <w:r>
        <w:t>Usar GPIOs diretos apenas para sinais de tempo, barramentos e saidas criticas.</w:t>
      </w:r>
    </w:p>
    <w:p w14:paraId="364E6111" w14:textId="77777777" w:rsidR="00C57742" w:rsidRDefault="002F5F65">
      <w:pPr>
        <w:pStyle w:val="Ttulo2"/>
      </w:pPr>
      <w:r>
        <w:t>Pinagem Proposta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80"/>
        <w:gridCol w:w="2479"/>
        <w:gridCol w:w="2479"/>
        <w:gridCol w:w="2482"/>
      </w:tblGrid>
      <w:tr w:rsidR="00C57742" w14:paraId="38545F0A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EA748" w14:textId="77777777" w:rsidR="00C57742" w:rsidRDefault="002F5F65">
            <w:pPr>
              <w:spacing w:after="0"/>
            </w:pPr>
            <w:r>
              <w:rPr>
                <w:b/>
                <w:color w:val="17324D"/>
                <w:sz w:val="17"/>
              </w:rPr>
              <w:t>Funcao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47AC2" w14:textId="77777777" w:rsidR="00C57742" w:rsidRDefault="002F5F65">
            <w:pPr>
              <w:spacing w:after="0"/>
            </w:pPr>
            <w:r>
              <w:rPr>
                <w:b/>
                <w:color w:val="17324D"/>
                <w:sz w:val="17"/>
              </w:rPr>
              <w:t>GPIO ESP32-S3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612DB" w14:textId="77777777" w:rsidR="00C57742" w:rsidRDefault="002F5F65">
            <w:pPr>
              <w:spacing w:after="0"/>
            </w:pPr>
            <w:r>
              <w:rPr>
                <w:b/>
                <w:color w:val="17324D"/>
                <w:sz w:val="17"/>
              </w:rPr>
              <w:t>Direcao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E461B" w14:textId="77777777" w:rsidR="00C57742" w:rsidRDefault="002F5F65">
            <w:pPr>
              <w:spacing w:after="0"/>
            </w:pPr>
            <w:r>
              <w:rPr>
                <w:b/>
                <w:color w:val="17324D"/>
                <w:sz w:val="17"/>
              </w:rPr>
              <w:t>Observacoes</w:t>
            </w:r>
          </w:p>
        </w:tc>
      </w:tr>
      <w:tr w:rsidR="00C57742" w14:paraId="6E670776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EC552" w14:textId="77777777" w:rsidR="00C57742" w:rsidRDefault="002F5F65">
            <w:pPr>
              <w:spacing w:after="0"/>
            </w:pPr>
            <w:r>
              <w:rPr>
                <w:sz w:val="17"/>
              </w:rPr>
              <w:t>I2C SDA - RTC + MCP23017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4A796" w14:textId="77777777" w:rsidR="00C57742" w:rsidRDefault="002F5F65">
            <w:pPr>
              <w:spacing w:after="0"/>
            </w:pPr>
            <w:r>
              <w:rPr>
                <w:sz w:val="17"/>
              </w:rPr>
              <w:t>GPIO8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E2CAB" w14:textId="77777777" w:rsidR="00C57742" w:rsidRDefault="002F5F65">
            <w:pPr>
              <w:spacing w:after="0"/>
            </w:pPr>
            <w:r>
              <w:rPr>
                <w:sz w:val="17"/>
              </w:rPr>
              <w:t>I/O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4434F" w14:textId="77777777" w:rsidR="00C57742" w:rsidRDefault="002F5F65">
            <w:pPr>
              <w:spacing w:after="0"/>
            </w:pPr>
            <w:r>
              <w:rPr>
                <w:sz w:val="17"/>
              </w:rPr>
              <w:t xml:space="preserve">Pull-up 4,7 k para </w:t>
            </w:r>
            <w:r>
              <w:rPr>
                <w:sz w:val="17"/>
              </w:rPr>
              <w:t>3,3 V; barramento interno da placa</w:t>
            </w:r>
          </w:p>
        </w:tc>
      </w:tr>
      <w:tr w:rsidR="00C57742" w14:paraId="1B5587FE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63953" w14:textId="77777777" w:rsidR="00C57742" w:rsidRDefault="002F5F65">
            <w:pPr>
              <w:spacing w:after="0"/>
            </w:pPr>
            <w:r>
              <w:rPr>
                <w:sz w:val="17"/>
              </w:rPr>
              <w:t>I2C SCL - RTC + MCP23017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1D793" w14:textId="77777777" w:rsidR="00C57742" w:rsidRDefault="002F5F65">
            <w:pPr>
              <w:spacing w:after="0"/>
            </w:pPr>
            <w:r>
              <w:rPr>
                <w:sz w:val="17"/>
              </w:rPr>
              <w:t>GPIO9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82BF8" w14:textId="77777777" w:rsidR="00C57742" w:rsidRDefault="002F5F65">
            <w:pPr>
              <w:spacing w:after="0"/>
            </w:pPr>
            <w:r>
              <w:rPr>
                <w:sz w:val="17"/>
              </w:rPr>
              <w:t>I/O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BC15B" w14:textId="77777777" w:rsidR="00C57742" w:rsidRDefault="002F5F65">
            <w:pPr>
              <w:spacing w:after="0"/>
            </w:pPr>
            <w:r>
              <w:rPr>
                <w:sz w:val="17"/>
              </w:rPr>
              <w:t>Pull-up 4,7 k para 3,3 V; trilha curta</w:t>
            </w:r>
          </w:p>
        </w:tc>
      </w:tr>
      <w:tr w:rsidR="00C57742" w14:paraId="717BE04B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EDD23" w14:textId="77777777" w:rsidR="00C57742" w:rsidRDefault="002F5F65">
            <w:pPr>
              <w:spacing w:after="0"/>
            </w:pPr>
            <w:r>
              <w:rPr>
                <w:sz w:val="17"/>
              </w:rPr>
              <w:lastRenderedPageBreak/>
              <w:t>TFT SPI SCLK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65497" w14:textId="77777777" w:rsidR="00C57742" w:rsidRDefault="002F5F65">
            <w:pPr>
              <w:spacing w:after="0"/>
            </w:pPr>
            <w:r>
              <w:rPr>
                <w:sz w:val="17"/>
              </w:rPr>
              <w:t>GPIO12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80CA1" w14:textId="77777777" w:rsidR="00C57742" w:rsidRDefault="002F5F65">
            <w:pPr>
              <w:spacing w:after="0"/>
            </w:pPr>
            <w:r>
              <w:rPr>
                <w:sz w:val="17"/>
              </w:rPr>
              <w:t>Saida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96C47" w14:textId="77777777" w:rsidR="00C57742" w:rsidRDefault="002F5F65">
            <w:pPr>
              <w:spacing w:after="0"/>
            </w:pPr>
            <w:r>
              <w:rPr>
                <w:sz w:val="17"/>
              </w:rPr>
              <w:t>SPI; serie 22-47 ohm se trilha longa</w:t>
            </w:r>
          </w:p>
        </w:tc>
      </w:tr>
      <w:tr w:rsidR="00C57742" w14:paraId="0F61CB48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88ADE" w14:textId="77777777" w:rsidR="00C57742" w:rsidRDefault="002F5F65">
            <w:pPr>
              <w:spacing w:after="0"/>
            </w:pPr>
            <w:r>
              <w:rPr>
                <w:sz w:val="17"/>
              </w:rPr>
              <w:t>TFT SPI MOSI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43699" w14:textId="77777777" w:rsidR="00C57742" w:rsidRDefault="002F5F65">
            <w:pPr>
              <w:spacing w:after="0"/>
            </w:pPr>
            <w:r>
              <w:rPr>
                <w:sz w:val="17"/>
              </w:rPr>
              <w:t>GPIO11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F5E27" w14:textId="77777777" w:rsidR="00C57742" w:rsidRDefault="002F5F65">
            <w:pPr>
              <w:spacing w:after="0"/>
            </w:pPr>
            <w:r>
              <w:rPr>
                <w:sz w:val="17"/>
              </w:rPr>
              <w:t>Saida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BDE74" w14:textId="77777777" w:rsidR="00C57742" w:rsidRDefault="002F5F65">
            <w:pPr>
              <w:spacing w:after="0"/>
            </w:pPr>
            <w:r>
              <w:rPr>
                <w:sz w:val="17"/>
              </w:rPr>
              <w:t>SPI; TFT normalmente nao usa MISO</w:t>
            </w:r>
          </w:p>
        </w:tc>
      </w:tr>
      <w:tr w:rsidR="00C57742" w14:paraId="1F7F4DBA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0330B" w14:textId="77777777" w:rsidR="00C57742" w:rsidRDefault="002F5F65">
            <w:pPr>
              <w:spacing w:after="0"/>
            </w:pPr>
            <w:r>
              <w:rPr>
                <w:sz w:val="17"/>
              </w:rPr>
              <w:t>TFT CS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2F514" w14:textId="77777777" w:rsidR="00C57742" w:rsidRDefault="002F5F65">
            <w:pPr>
              <w:spacing w:after="0"/>
            </w:pPr>
            <w:r>
              <w:rPr>
                <w:sz w:val="17"/>
              </w:rPr>
              <w:t>GPIO10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0D011" w14:textId="77777777" w:rsidR="00C57742" w:rsidRDefault="002F5F65">
            <w:pPr>
              <w:spacing w:after="0"/>
            </w:pPr>
            <w:r>
              <w:rPr>
                <w:sz w:val="17"/>
              </w:rPr>
              <w:t>Saida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AE0CF" w14:textId="77777777" w:rsidR="00C57742" w:rsidRDefault="002F5F65">
            <w:pPr>
              <w:spacing w:after="0"/>
            </w:pPr>
            <w:r>
              <w:rPr>
                <w:sz w:val="17"/>
              </w:rPr>
              <w:t>Pull-up 10 k opcional</w:t>
            </w:r>
          </w:p>
        </w:tc>
      </w:tr>
      <w:tr w:rsidR="00C57742" w14:paraId="2CB98E14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59B07" w14:textId="77777777" w:rsidR="00C57742" w:rsidRDefault="002F5F65">
            <w:pPr>
              <w:spacing w:after="0"/>
            </w:pPr>
            <w:r>
              <w:rPr>
                <w:sz w:val="17"/>
              </w:rPr>
              <w:t>TFT DC/A0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9602B" w14:textId="77777777" w:rsidR="00C57742" w:rsidRDefault="002F5F65">
            <w:pPr>
              <w:spacing w:after="0"/>
            </w:pPr>
            <w:r>
              <w:rPr>
                <w:sz w:val="17"/>
              </w:rPr>
              <w:t>GPIO13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B1894" w14:textId="77777777" w:rsidR="00C57742" w:rsidRDefault="002F5F65">
            <w:pPr>
              <w:spacing w:after="0"/>
            </w:pPr>
            <w:r>
              <w:rPr>
                <w:sz w:val="17"/>
              </w:rPr>
              <w:t>Saida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AC020" w14:textId="77777777" w:rsidR="00C57742" w:rsidRDefault="002F5F65">
            <w:pPr>
              <w:spacing w:after="0"/>
            </w:pPr>
            <w:r>
              <w:rPr>
                <w:sz w:val="17"/>
              </w:rPr>
              <w:t>Controle de comando/dado</w:t>
            </w:r>
          </w:p>
        </w:tc>
      </w:tr>
      <w:tr w:rsidR="00C57742" w14:paraId="6886C6D5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C51E1" w14:textId="77777777" w:rsidR="00C57742" w:rsidRDefault="002F5F65">
            <w:pPr>
              <w:spacing w:after="0"/>
            </w:pPr>
            <w:r>
              <w:rPr>
                <w:sz w:val="17"/>
              </w:rPr>
              <w:t>TFT RESET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E22EB" w14:textId="77777777" w:rsidR="00C57742" w:rsidRDefault="002F5F65">
            <w:pPr>
              <w:spacing w:after="0"/>
            </w:pPr>
            <w:r>
              <w:rPr>
                <w:sz w:val="17"/>
              </w:rPr>
              <w:t>GPIO14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E66B7" w14:textId="77777777" w:rsidR="00C57742" w:rsidRDefault="002F5F65">
            <w:pPr>
              <w:spacing w:after="0"/>
            </w:pPr>
            <w:r>
              <w:rPr>
                <w:sz w:val="17"/>
              </w:rPr>
              <w:t>Saida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7500C" w14:textId="77777777" w:rsidR="00C57742" w:rsidRDefault="002F5F65">
            <w:pPr>
              <w:spacing w:after="0"/>
            </w:pPr>
            <w:r>
              <w:rPr>
                <w:sz w:val="17"/>
              </w:rPr>
              <w:t>Pull-up 10 k; pode compartilhar reset se necessario</w:t>
            </w:r>
          </w:p>
        </w:tc>
      </w:tr>
      <w:tr w:rsidR="00C57742" w14:paraId="223DDB31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6B77E" w14:textId="77777777" w:rsidR="00C57742" w:rsidRDefault="002F5F65">
            <w:pPr>
              <w:spacing w:after="0"/>
            </w:pPr>
            <w:r>
              <w:rPr>
                <w:sz w:val="17"/>
              </w:rPr>
              <w:t>TFT Backlight PWM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A15A4" w14:textId="77777777" w:rsidR="00C57742" w:rsidRDefault="002F5F65">
            <w:pPr>
              <w:spacing w:after="0"/>
            </w:pPr>
            <w:r>
              <w:rPr>
                <w:sz w:val="17"/>
              </w:rPr>
              <w:t>GPIO15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D2F9D" w14:textId="77777777" w:rsidR="00C57742" w:rsidRDefault="002F5F65">
            <w:pPr>
              <w:spacing w:after="0"/>
            </w:pPr>
            <w:r>
              <w:rPr>
                <w:sz w:val="17"/>
              </w:rPr>
              <w:t>Saida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85768" w14:textId="77777777" w:rsidR="00C57742" w:rsidRDefault="002F5F65">
            <w:pPr>
              <w:spacing w:after="0"/>
            </w:pPr>
            <w:r>
              <w:rPr>
                <w:sz w:val="17"/>
              </w:rPr>
              <w:t>MOSFET/transistor para LED do backlight</w:t>
            </w:r>
          </w:p>
        </w:tc>
      </w:tr>
      <w:tr w:rsidR="00C57742" w14:paraId="32CF1E6E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EB94C" w14:textId="77777777" w:rsidR="00C57742" w:rsidRDefault="002F5F65">
            <w:pPr>
              <w:spacing w:after="0"/>
            </w:pPr>
            <w:r>
              <w:rPr>
                <w:sz w:val="17"/>
              </w:rPr>
              <w:t>Sensor de vazao - pulso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771EC" w14:textId="77777777" w:rsidR="00C57742" w:rsidRDefault="002F5F65">
            <w:pPr>
              <w:spacing w:after="0"/>
            </w:pPr>
            <w:r>
              <w:rPr>
                <w:sz w:val="17"/>
              </w:rPr>
              <w:t>GPIO4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A585C" w14:textId="77777777" w:rsidR="00C57742" w:rsidRDefault="002F5F65">
            <w:pPr>
              <w:spacing w:after="0"/>
            </w:pPr>
            <w:r>
              <w:rPr>
                <w:sz w:val="17"/>
              </w:rPr>
              <w:t>Entrada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C6AEF" w14:textId="77777777" w:rsidR="00C57742" w:rsidRDefault="002F5F65">
            <w:pPr>
              <w:spacing w:after="0"/>
            </w:pPr>
            <w:r>
              <w:rPr>
                <w:sz w:val="17"/>
              </w:rPr>
              <w:t>Pull-up 10 k; filtro RC leve; entrada protegida</w:t>
            </w:r>
          </w:p>
        </w:tc>
      </w:tr>
      <w:tr w:rsidR="00C57742" w14:paraId="55A13DE7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F2000" w14:textId="77777777" w:rsidR="00C57742" w:rsidRDefault="002F5F65">
            <w:pPr>
              <w:spacing w:after="0"/>
            </w:pPr>
            <w:r>
              <w:rPr>
                <w:sz w:val="17"/>
              </w:rPr>
              <w:t>MOSFET solenoide 1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B891F" w14:textId="77777777" w:rsidR="00C57742" w:rsidRDefault="002F5F65">
            <w:pPr>
              <w:spacing w:after="0"/>
            </w:pPr>
            <w:r>
              <w:rPr>
                <w:sz w:val="17"/>
              </w:rPr>
              <w:t>GPIO5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86466" w14:textId="77777777" w:rsidR="00C57742" w:rsidRDefault="002F5F65">
            <w:pPr>
              <w:spacing w:after="0"/>
            </w:pPr>
            <w:r>
              <w:rPr>
                <w:sz w:val="17"/>
              </w:rPr>
              <w:t>Saida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05387" w14:textId="77777777" w:rsidR="00C57742" w:rsidRDefault="002F5F65">
            <w:pPr>
              <w:spacing w:after="0"/>
            </w:pPr>
            <w:r>
              <w:rPr>
                <w:sz w:val="17"/>
              </w:rPr>
              <w:t>Gate resistor 47-100 ohm; pulldown 100 k</w:t>
            </w:r>
          </w:p>
        </w:tc>
      </w:tr>
      <w:tr w:rsidR="00C57742" w14:paraId="43FF6BB5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0BB49" w14:textId="77777777" w:rsidR="00C57742" w:rsidRDefault="002F5F65">
            <w:pPr>
              <w:spacing w:after="0"/>
            </w:pPr>
            <w:r>
              <w:rPr>
                <w:sz w:val="17"/>
              </w:rPr>
              <w:t>MOSFET solenoide 2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D965E" w14:textId="77777777" w:rsidR="00C57742" w:rsidRDefault="002F5F65">
            <w:pPr>
              <w:spacing w:after="0"/>
            </w:pPr>
            <w:r>
              <w:rPr>
                <w:sz w:val="17"/>
              </w:rPr>
              <w:t>GPIO6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E6C7D" w14:textId="77777777" w:rsidR="00C57742" w:rsidRDefault="002F5F65">
            <w:pPr>
              <w:spacing w:after="0"/>
            </w:pPr>
            <w:r>
              <w:rPr>
                <w:sz w:val="17"/>
              </w:rPr>
              <w:t>Saida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4D72B" w14:textId="77777777" w:rsidR="00C57742" w:rsidRDefault="002F5F65">
            <w:pPr>
              <w:spacing w:after="0"/>
            </w:pPr>
            <w:r>
              <w:rPr>
                <w:sz w:val="17"/>
              </w:rPr>
              <w:t>Gate resistor 47-100 ohm; pulldown 100 k</w:t>
            </w:r>
          </w:p>
        </w:tc>
      </w:tr>
      <w:tr w:rsidR="00C57742" w14:paraId="4636C3B3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3C57D" w14:textId="77777777" w:rsidR="00C57742" w:rsidRDefault="002F5F65">
            <w:pPr>
              <w:spacing w:after="0"/>
            </w:pPr>
            <w:r>
              <w:rPr>
                <w:sz w:val="17"/>
              </w:rPr>
              <w:t>MOSFET solenoide 3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C11DF" w14:textId="77777777" w:rsidR="00C57742" w:rsidRDefault="002F5F65">
            <w:pPr>
              <w:spacing w:after="0"/>
            </w:pPr>
            <w:r>
              <w:rPr>
                <w:sz w:val="17"/>
              </w:rPr>
              <w:t>GPIO7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65A1A" w14:textId="77777777" w:rsidR="00C57742" w:rsidRDefault="002F5F65">
            <w:pPr>
              <w:spacing w:after="0"/>
            </w:pPr>
            <w:r>
              <w:rPr>
                <w:sz w:val="17"/>
              </w:rPr>
              <w:t>Saida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B52DD" w14:textId="77777777" w:rsidR="00C57742" w:rsidRDefault="002F5F65">
            <w:pPr>
              <w:spacing w:after="0"/>
            </w:pPr>
            <w:r>
              <w:rPr>
                <w:sz w:val="17"/>
              </w:rPr>
              <w:t xml:space="preserve">Gate </w:t>
            </w:r>
            <w:r>
              <w:rPr>
                <w:sz w:val="17"/>
              </w:rPr>
              <w:t>resistor 47-100 ohm; pulldown 100 k</w:t>
            </w:r>
          </w:p>
        </w:tc>
      </w:tr>
      <w:tr w:rsidR="00C57742" w14:paraId="16C0A9AB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E7495" w14:textId="77777777" w:rsidR="00C57742" w:rsidRDefault="002F5F65">
            <w:pPr>
              <w:spacing w:after="0"/>
            </w:pPr>
            <w:r>
              <w:rPr>
                <w:sz w:val="17"/>
              </w:rPr>
              <w:t>Acionamento bomba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B47B3" w14:textId="77777777" w:rsidR="00C57742" w:rsidRDefault="002F5F65">
            <w:pPr>
              <w:spacing w:after="0"/>
            </w:pPr>
            <w:r>
              <w:rPr>
                <w:sz w:val="17"/>
              </w:rPr>
              <w:t>GPIO17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A9A7C" w14:textId="77777777" w:rsidR="00C57742" w:rsidRDefault="002F5F65">
            <w:pPr>
              <w:spacing w:after="0"/>
            </w:pPr>
            <w:r>
              <w:rPr>
                <w:sz w:val="17"/>
              </w:rPr>
              <w:t>Saida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55592" w14:textId="77777777" w:rsidR="00C57742" w:rsidRDefault="002F5F65">
            <w:pPr>
              <w:spacing w:after="0"/>
            </w:pPr>
            <w:r>
              <w:rPr>
                <w:sz w:val="17"/>
              </w:rPr>
              <w:t>Driver transistor/opto para rele/contator/SSR</w:t>
            </w:r>
          </w:p>
        </w:tc>
      </w:tr>
      <w:tr w:rsidR="00C57742" w14:paraId="6BDA00FB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9C09C" w14:textId="77777777" w:rsidR="00C57742" w:rsidRDefault="002F5F65">
            <w:pPr>
              <w:spacing w:after="0"/>
            </w:pPr>
            <w:r>
              <w:rPr>
                <w:sz w:val="17"/>
              </w:rPr>
              <w:t>Buzzer/alarme local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F296A" w14:textId="77777777" w:rsidR="00C57742" w:rsidRDefault="002F5F65">
            <w:pPr>
              <w:spacing w:after="0"/>
            </w:pPr>
            <w:r>
              <w:rPr>
                <w:sz w:val="17"/>
              </w:rPr>
              <w:t>GPIO18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4B461" w14:textId="77777777" w:rsidR="00C57742" w:rsidRDefault="002F5F65">
            <w:pPr>
              <w:spacing w:after="0"/>
            </w:pPr>
            <w:r>
              <w:rPr>
                <w:sz w:val="17"/>
              </w:rPr>
              <w:t>Saida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8C427" w14:textId="77777777" w:rsidR="00C57742" w:rsidRDefault="002F5F65">
            <w:pPr>
              <w:spacing w:after="0"/>
            </w:pPr>
            <w:r>
              <w:rPr>
                <w:sz w:val="17"/>
              </w:rPr>
              <w:t>Opcional; via transistor se piezo ativo &gt; GPIO</w:t>
            </w:r>
          </w:p>
        </w:tc>
      </w:tr>
      <w:tr w:rsidR="00C57742" w14:paraId="6C169ABF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47DEB" w14:textId="77777777" w:rsidR="00C57742" w:rsidRDefault="002F5F65">
            <w:pPr>
              <w:spacing w:after="0"/>
            </w:pPr>
            <w:r>
              <w:rPr>
                <w:sz w:val="17"/>
              </w:rPr>
              <w:t>Reserva 1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F6708" w14:textId="77777777" w:rsidR="00C57742" w:rsidRDefault="002F5F65">
            <w:pPr>
              <w:spacing w:after="0"/>
            </w:pPr>
            <w:r>
              <w:rPr>
                <w:sz w:val="17"/>
              </w:rPr>
              <w:t>GPIO1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05C65" w14:textId="77777777" w:rsidR="00C57742" w:rsidRDefault="002F5F65">
            <w:pPr>
              <w:spacing w:after="0"/>
            </w:pPr>
            <w:r>
              <w:rPr>
                <w:sz w:val="17"/>
              </w:rPr>
              <w:t>I/O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57B44" w14:textId="77777777" w:rsidR="00C57742" w:rsidRDefault="002F5F65">
            <w:pPr>
              <w:spacing w:after="0"/>
            </w:pPr>
            <w:r>
              <w:rPr>
                <w:sz w:val="17"/>
              </w:rPr>
              <w:t>Teste, sensor futuro ou ADC</w:t>
            </w:r>
          </w:p>
        </w:tc>
      </w:tr>
      <w:tr w:rsidR="00C57742" w14:paraId="4D40B458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B7052" w14:textId="77777777" w:rsidR="00C57742" w:rsidRDefault="002F5F65">
            <w:pPr>
              <w:spacing w:after="0"/>
            </w:pPr>
            <w:r>
              <w:rPr>
                <w:sz w:val="17"/>
              </w:rPr>
              <w:t>Reserva 2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0D907" w14:textId="77777777" w:rsidR="00C57742" w:rsidRDefault="002F5F65">
            <w:pPr>
              <w:spacing w:after="0"/>
            </w:pPr>
            <w:r>
              <w:rPr>
                <w:sz w:val="17"/>
              </w:rPr>
              <w:t>G</w:t>
            </w:r>
            <w:r>
              <w:rPr>
                <w:sz w:val="17"/>
              </w:rPr>
              <w:t>PIO2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28FD9" w14:textId="77777777" w:rsidR="00C57742" w:rsidRDefault="002F5F65">
            <w:pPr>
              <w:spacing w:after="0"/>
            </w:pPr>
            <w:r>
              <w:rPr>
                <w:sz w:val="17"/>
              </w:rPr>
              <w:t>I/O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55B69" w14:textId="77777777" w:rsidR="00C57742" w:rsidRDefault="002F5F65">
            <w:pPr>
              <w:spacing w:after="0"/>
            </w:pPr>
            <w:r>
              <w:rPr>
                <w:sz w:val="17"/>
              </w:rPr>
              <w:t>Teste, sensor futuro ou ADC</w:t>
            </w:r>
          </w:p>
        </w:tc>
      </w:tr>
      <w:tr w:rsidR="00C57742" w14:paraId="7489561E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36EB5" w14:textId="77777777" w:rsidR="00C57742" w:rsidRDefault="002F5F65">
            <w:pPr>
              <w:spacing w:after="0"/>
            </w:pPr>
            <w:r>
              <w:rPr>
                <w:sz w:val="17"/>
              </w:rPr>
              <w:t>Reserva 3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AEE53" w14:textId="77777777" w:rsidR="00C57742" w:rsidRDefault="002F5F65">
            <w:pPr>
              <w:spacing w:after="0"/>
            </w:pPr>
            <w:r>
              <w:rPr>
                <w:sz w:val="17"/>
              </w:rPr>
              <w:t>GPIO16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58E17" w14:textId="77777777" w:rsidR="00C57742" w:rsidRDefault="002F5F65">
            <w:pPr>
              <w:spacing w:after="0"/>
            </w:pPr>
            <w:r>
              <w:rPr>
                <w:sz w:val="17"/>
              </w:rPr>
              <w:t>I/O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8DB14" w14:textId="77777777" w:rsidR="00C57742" w:rsidRDefault="002F5F65">
            <w:pPr>
              <w:spacing w:after="0"/>
            </w:pPr>
            <w:r>
              <w:rPr>
                <w:sz w:val="17"/>
              </w:rPr>
              <w:t>Reserva tecnica</w:t>
            </w:r>
          </w:p>
        </w:tc>
      </w:tr>
      <w:tr w:rsidR="00C57742" w14:paraId="6D1910EF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9C485" w14:textId="77777777" w:rsidR="00C57742" w:rsidRDefault="002F5F65">
            <w:pPr>
              <w:spacing w:after="0"/>
            </w:pPr>
            <w:r>
              <w:rPr>
                <w:sz w:val="17"/>
              </w:rPr>
              <w:t>Reserva 4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4F377" w14:textId="77777777" w:rsidR="00C57742" w:rsidRDefault="002F5F65">
            <w:pPr>
              <w:spacing w:after="0"/>
            </w:pPr>
            <w:r>
              <w:rPr>
                <w:sz w:val="17"/>
              </w:rPr>
              <w:t>GPIO21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CEB34" w14:textId="77777777" w:rsidR="00C57742" w:rsidRDefault="002F5F65">
            <w:pPr>
              <w:spacing w:after="0"/>
            </w:pPr>
            <w:r>
              <w:rPr>
                <w:sz w:val="17"/>
              </w:rPr>
              <w:t>I/O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814F6" w14:textId="77777777" w:rsidR="00C57742" w:rsidRDefault="002F5F65">
            <w:pPr>
              <w:spacing w:after="0"/>
            </w:pPr>
            <w:r>
              <w:rPr>
                <w:sz w:val="17"/>
              </w:rPr>
              <w:t>Reserva tecnica</w:t>
            </w:r>
          </w:p>
        </w:tc>
      </w:tr>
      <w:tr w:rsidR="00C57742" w14:paraId="5B1BA5D4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B8C6B" w14:textId="77777777" w:rsidR="00C57742" w:rsidRDefault="002F5F65">
            <w:pPr>
              <w:spacing w:after="0"/>
            </w:pPr>
            <w:r>
              <w:rPr>
                <w:sz w:val="17"/>
              </w:rPr>
              <w:t>USB D-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6DEC7" w14:textId="77777777" w:rsidR="00C57742" w:rsidRDefault="002F5F65">
            <w:pPr>
              <w:spacing w:after="0"/>
            </w:pPr>
            <w:r>
              <w:rPr>
                <w:sz w:val="17"/>
              </w:rPr>
              <w:t>GPIO19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D6683" w14:textId="77777777" w:rsidR="00C57742" w:rsidRDefault="002F5F65">
            <w:pPr>
              <w:spacing w:after="0"/>
            </w:pPr>
            <w:r>
              <w:rPr>
                <w:sz w:val="17"/>
              </w:rPr>
              <w:t>USB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290D9" w14:textId="77777777" w:rsidR="00C57742" w:rsidRDefault="002F5F65">
            <w:pPr>
              <w:spacing w:after="0"/>
            </w:pPr>
            <w:r>
              <w:rPr>
                <w:sz w:val="17"/>
              </w:rPr>
              <w:t>Nao usar como GPIO</w:t>
            </w:r>
          </w:p>
        </w:tc>
      </w:tr>
      <w:tr w:rsidR="00C57742" w14:paraId="10082348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59D6B" w14:textId="77777777" w:rsidR="00C57742" w:rsidRDefault="002F5F65">
            <w:pPr>
              <w:spacing w:after="0"/>
            </w:pPr>
            <w:r>
              <w:rPr>
                <w:sz w:val="17"/>
              </w:rPr>
              <w:t>USB D+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4DED3" w14:textId="77777777" w:rsidR="00C57742" w:rsidRDefault="002F5F65">
            <w:pPr>
              <w:spacing w:after="0"/>
            </w:pPr>
            <w:r>
              <w:rPr>
                <w:sz w:val="17"/>
              </w:rPr>
              <w:t>GPIO20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50D09" w14:textId="77777777" w:rsidR="00C57742" w:rsidRDefault="002F5F65">
            <w:pPr>
              <w:spacing w:after="0"/>
            </w:pPr>
            <w:r>
              <w:rPr>
                <w:sz w:val="17"/>
              </w:rPr>
              <w:t>USB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1D794" w14:textId="77777777" w:rsidR="00C57742" w:rsidRDefault="002F5F65">
            <w:pPr>
              <w:spacing w:after="0"/>
            </w:pPr>
            <w:r>
              <w:rPr>
                <w:sz w:val="17"/>
              </w:rPr>
              <w:t>Nao usar como GPIO</w:t>
            </w:r>
          </w:p>
        </w:tc>
      </w:tr>
      <w:tr w:rsidR="00C57742" w14:paraId="1A402CA9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E44D2" w14:textId="77777777" w:rsidR="00C57742" w:rsidRDefault="002F5F65">
            <w:pPr>
              <w:spacing w:after="0"/>
            </w:pPr>
            <w:r>
              <w:rPr>
                <w:sz w:val="17"/>
              </w:rPr>
              <w:t>UART0 TX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2E097" w14:textId="77777777" w:rsidR="00C57742" w:rsidRDefault="002F5F65">
            <w:pPr>
              <w:spacing w:after="0"/>
            </w:pPr>
            <w:r>
              <w:rPr>
                <w:sz w:val="17"/>
              </w:rPr>
              <w:t>GPIO43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ED273" w14:textId="77777777" w:rsidR="00C57742" w:rsidRDefault="002F5F65">
            <w:pPr>
              <w:spacing w:after="0"/>
            </w:pPr>
            <w:r>
              <w:rPr>
                <w:sz w:val="17"/>
              </w:rPr>
              <w:t>Saida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C7E8F" w14:textId="77777777" w:rsidR="00C57742" w:rsidRDefault="002F5F65">
            <w:pPr>
              <w:spacing w:after="0"/>
            </w:pPr>
            <w:r>
              <w:rPr>
                <w:sz w:val="17"/>
              </w:rPr>
              <w:t xml:space="preserve">Preservar para </w:t>
            </w:r>
            <w:r>
              <w:rPr>
                <w:sz w:val="17"/>
              </w:rPr>
              <w:t>log/programacao</w:t>
            </w:r>
          </w:p>
        </w:tc>
      </w:tr>
      <w:tr w:rsidR="00C57742" w14:paraId="62A8BE77" w14:textId="77777777"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E1AC6" w14:textId="77777777" w:rsidR="00C57742" w:rsidRDefault="002F5F65">
            <w:pPr>
              <w:spacing w:after="0"/>
            </w:pPr>
            <w:r>
              <w:rPr>
                <w:sz w:val="17"/>
              </w:rPr>
              <w:t>UART0 RX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5ED6D" w14:textId="77777777" w:rsidR="00C57742" w:rsidRDefault="002F5F65">
            <w:pPr>
              <w:spacing w:after="0"/>
            </w:pPr>
            <w:r>
              <w:rPr>
                <w:sz w:val="17"/>
              </w:rPr>
              <w:t>GPIO44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26417" w14:textId="77777777" w:rsidR="00C57742" w:rsidRDefault="002F5F65">
            <w:pPr>
              <w:spacing w:after="0"/>
            </w:pPr>
            <w:r>
              <w:rPr>
                <w:sz w:val="17"/>
              </w:rPr>
              <w:t>Entrada</w:t>
            </w:r>
          </w:p>
        </w:tc>
        <w:tc>
          <w:tcPr>
            <w:tcW w:w="24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672A4" w14:textId="77777777" w:rsidR="00C57742" w:rsidRDefault="002F5F65">
            <w:pPr>
              <w:spacing w:after="0"/>
            </w:pPr>
            <w:r>
              <w:rPr>
                <w:sz w:val="17"/>
              </w:rPr>
              <w:t>Preservar para log/programacao</w:t>
            </w:r>
          </w:p>
        </w:tc>
      </w:tr>
    </w:tbl>
    <w:p w14:paraId="7E9FC09B" w14:textId="77777777" w:rsidR="00C57742" w:rsidRDefault="002F5F65">
      <w:pPr>
        <w:pStyle w:val="Ttulo1"/>
      </w:pPr>
      <w:r>
        <w:t>3. Expansores I2C</w:t>
      </w:r>
    </w:p>
    <w:p w14:paraId="51ACF14B" w14:textId="77777777" w:rsidR="00C57742" w:rsidRDefault="002F5F65">
      <w:pPr>
        <w:pStyle w:val="Ttulo2"/>
      </w:pPr>
      <w:r>
        <w:t>MCP23017-U1 - Entradas Isoladas e Chaves</w:t>
      </w:r>
    </w:p>
    <w:p w14:paraId="72B1B52A" w14:textId="77777777" w:rsidR="00C57742" w:rsidRDefault="002F5F65">
      <w:r>
        <w:t xml:space="preserve">Endereco sugerido: </w:t>
      </w:r>
      <w:r>
        <w:rPr>
          <w:rFonts w:ascii="Consolas" w:hAnsi="Consolas"/>
          <w:color w:val="17324D"/>
          <w:sz w:val="18"/>
        </w:rPr>
        <w:t>0x20</w:t>
      </w:r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59"/>
        <w:gridCol w:w="4961"/>
      </w:tblGrid>
      <w:tr w:rsidR="00C57742" w14:paraId="11F5CE01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0142E" w14:textId="77777777" w:rsidR="00C57742" w:rsidRDefault="002F5F65">
            <w:pPr>
              <w:spacing w:after="0"/>
            </w:pPr>
            <w:r>
              <w:rPr>
                <w:b/>
                <w:color w:val="17324D"/>
                <w:sz w:val="18"/>
              </w:rPr>
              <w:t>Pino MCP23017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2EF5F" w14:textId="77777777" w:rsidR="00C57742" w:rsidRDefault="002F5F65">
            <w:pPr>
              <w:spacing w:after="0"/>
            </w:pPr>
            <w:r>
              <w:rPr>
                <w:b/>
                <w:color w:val="17324D"/>
                <w:sz w:val="18"/>
              </w:rPr>
              <w:t>Sinal</w:t>
            </w:r>
          </w:p>
        </w:tc>
      </w:tr>
      <w:tr w:rsidR="00C57742" w14:paraId="27A8C05A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CC293" w14:textId="77777777" w:rsidR="00C57742" w:rsidRDefault="002F5F65">
            <w:pPr>
              <w:spacing w:after="0"/>
            </w:pPr>
            <w:r>
              <w:rPr>
                <w:sz w:val="18"/>
              </w:rPr>
              <w:t>GPA0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13C73" w14:textId="77777777" w:rsidR="00C57742" w:rsidRDefault="002F5F65">
            <w:pPr>
              <w:spacing w:after="0"/>
            </w:pPr>
            <w:r>
              <w:rPr>
                <w:sz w:val="18"/>
              </w:rPr>
              <w:t>Caixa/Zona 1 - nivel minimo</w:t>
            </w:r>
          </w:p>
        </w:tc>
      </w:tr>
      <w:tr w:rsidR="00C57742" w14:paraId="319BF9A9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7F57F" w14:textId="77777777" w:rsidR="00C57742" w:rsidRDefault="002F5F65">
            <w:pPr>
              <w:spacing w:after="0"/>
            </w:pPr>
            <w:r>
              <w:rPr>
                <w:sz w:val="18"/>
              </w:rPr>
              <w:t>GPA1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1B079" w14:textId="77777777" w:rsidR="00C57742" w:rsidRDefault="002F5F65">
            <w:pPr>
              <w:spacing w:after="0"/>
            </w:pPr>
            <w:r>
              <w:rPr>
                <w:sz w:val="18"/>
              </w:rPr>
              <w:t>Caixa/Zona 1 - nivel maximo</w:t>
            </w:r>
          </w:p>
        </w:tc>
      </w:tr>
      <w:tr w:rsidR="00C57742" w14:paraId="69BA2C18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58ADB" w14:textId="77777777" w:rsidR="00C57742" w:rsidRDefault="002F5F65">
            <w:pPr>
              <w:spacing w:after="0"/>
            </w:pPr>
            <w:r>
              <w:rPr>
                <w:sz w:val="18"/>
              </w:rPr>
              <w:t>GPA2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CD1D3" w14:textId="77777777" w:rsidR="00C57742" w:rsidRDefault="002F5F65">
            <w:pPr>
              <w:spacing w:after="0"/>
            </w:pPr>
            <w:r>
              <w:rPr>
                <w:sz w:val="18"/>
              </w:rPr>
              <w:t>Caixa/Zona 2 - nivel minimo</w:t>
            </w:r>
          </w:p>
        </w:tc>
      </w:tr>
      <w:tr w:rsidR="00C57742" w14:paraId="385577F5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A8783" w14:textId="77777777" w:rsidR="00C57742" w:rsidRDefault="002F5F65">
            <w:pPr>
              <w:spacing w:after="0"/>
            </w:pPr>
            <w:r>
              <w:rPr>
                <w:sz w:val="18"/>
              </w:rPr>
              <w:lastRenderedPageBreak/>
              <w:t>GPA3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D7605" w14:textId="77777777" w:rsidR="00C57742" w:rsidRDefault="002F5F65">
            <w:pPr>
              <w:spacing w:after="0"/>
            </w:pPr>
            <w:r>
              <w:rPr>
                <w:sz w:val="18"/>
              </w:rPr>
              <w:t>Caixa/Zona 2 - nivel maximo</w:t>
            </w:r>
          </w:p>
        </w:tc>
      </w:tr>
      <w:tr w:rsidR="00C57742" w14:paraId="41FD12B1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7B930" w14:textId="77777777" w:rsidR="00C57742" w:rsidRDefault="002F5F65">
            <w:pPr>
              <w:spacing w:after="0"/>
            </w:pPr>
            <w:r>
              <w:rPr>
                <w:sz w:val="18"/>
              </w:rPr>
              <w:t>GPA4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82F57" w14:textId="77777777" w:rsidR="00C57742" w:rsidRDefault="002F5F65">
            <w:pPr>
              <w:spacing w:after="0"/>
            </w:pPr>
            <w:r>
              <w:rPr>
                <w:sz w:val="18"/>
              </w:rPr>
              <w:t>Caixa/Zona 3 - nivel minimo</w:t>
            </w:r>
          </w:p>
        </w:tc>
      </w:tr>
      <w:tr w:rsidR="00C57742" w14:paraId="13FF3846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2F455" w14:textId="77777777" w:rsidR="00C57742" w:rsidRDefault="002F5F65">
            <w:pPr>
              <w:spacing w:after="0"/>
            </w:pPr>
            <w:r>
              <w:rPr>
                <w:sz w:val="18"/>
              </w:rPr>
              <w:t>GPA5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42729" w14:textId="77777777" w:rsidR="00C57742" w:rsidRDefault="002F5F65">
            <w:pPr>
              <w:spacing w:after="0"/>
            </w:pPr>
            <w:r>
              <w:rPr>
                <w:sz w:val="18"/>
              </w:rPr>
              <w:t>Caixa/Zona 3 - nivel maximo</w:t>
            </w:r>
          </w:p>
        </w:tc>
      </w:tr>
      <w:tr w:rsidR="00C57742" w14:paraId="488CB39C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E89E1" w14:textId="77777777" w:rsidR="00C57742" w:rsidRDefault="002F5F65">
            <w:pPr>
              <w:spacing w:after="0"/>
            </w:pPr>
            <w:r>
              <w:rPr>
                <w:sz w:val="18"/>
              </w:rPr>
              <w:t>GPA6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C5C45" w14:textId="77777777" w:rsidR="00C57742" w:rsidRDefault="002F5F65">
            <w:pPr>
              <w:spacing w:after="0"/>
            </w:pPr>
            <w:r>
              <w:rPr>
                <w:sz w:val="18"/>
              </w:rPr>
              <w:t>Botao modo Manual/Automatico</w:t>
            </w:r>
          </w:p>
        </w:tc>
      </w:tr>
      <w:tr w:rsidR="00C57742" w14:paraId="360C7992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33AC4" w14:textId="77777777" w:rsidR="00C57742" w:rsidRDefault="002F5F65">
            <w:pPr>
              <w:spacing w:after="0"/>
            </w:pPr>
            <w:r>
              <w:rPr>
                <w:sz w:val="18"/>
              </w:rPr>
              <w:t>GPA7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25BE7" w14:textId="77777777" w:rsidR="00C57742" w:rsidRDefault="002F5F65">
            <w:pPr>
              <w:spacing w:after="0"/>
            </w:pPr>
            <w:r>
              <w:rPr>
                <w:sz w:val="18"/>
              </w:rPr>
              <w:t>Botao bomba independente</w:t>
            </w:r>
          </w:p>
        </w:tc>
      </w:tr>
      <w:tr w:rsidR="00C57742" w14:paraId="132249B5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0A8EA" w14:textId="77777777" w:rsidR="00C57742" w:rsidRDefault="002F5F65">
            <w:pPr>
              <w:spacing w:after="0"/>
            </w:pPr>
            <w:r>
              <w:rPr>
                <w:sz w:val="18"/>
              </w:rPr>
              <w:t>GPB0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CC871" w14:textId="77777777" w:rsidR="00C57742" w:rsidRDefault="002F5F65">
            <w:pPr>
              <w:spacing w:after="0"/>
            </w:pPr>
            <w:r>
              <w:rPr>
                <w:sz w:val="18"/>
              </w:rPr>
              <w:t>Botao Menu</w:t>
            </w:r>
          </w:p>
        </w:tc>
      </w:tr>
      <w:tr w:rsidR="00C57742" w14:paraId="1D0FB602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25024" w14:textId="77777777" w:rsidR="00C57742" w:rsidRDefault="002F5F65">
            <w:pPr>
              <w:spacing w:after="0"/>
            </w:pPr>
            <w:r>
              <w:rPr>
                <w:sz w:val="18"/>
              </w:rPr>
              <w:t>GPB1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92F13" w14:textId="77777777" w:rsidR="00C57742" w:rsidRDefault="002F5F65">
            <w:pPr>
              <w:spacing w:after="0"/>
            </w:pPr>
            <w:r>
              <w:rPr>
                <w:sz w:val="18"/>
              </w:rPr>
              <w:t>Botao Cima</w:t>
            </w:r>
          </w:p>
        </w:tc>
      </w:tr>
      <w:tr w:rsidR="00C57742" w14:paraId="68F8BDCE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636DA" w14:textId="77777777" w:rsidR="00C57742" w:rsidRDefault="002F5F65">
            <w:pPr>
              <w:spacing w:after="0"/>
            </w:pPr>
            <w:r>
              <w:rPr>
                <w:sz w:val="18"/>
              </w:rPr>
              <w:t>GPB2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33804" w14:textId="77777777" w:rsidR="00C57742" w:rsidRDefault="002F5F65">
            <w:pPr>
              <w:spacing w:after="0"/>
            </w:pPr>
            <w:r>
              <w:rPr>
                <w:sz w:val="18"/>
              </w:rPr>
              <w:t>Botao Baixo</w:t>
            </w:r>
          </w:p>
        </w:tc>
      </w:tr>
      <w:tr w:rsidR="00C57742" w14:paraId="03046792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66533" w14:textId="77777777" w:rsidR="00C57742" w:rsidRDefault="002F5F65">
            <w:pPr>
              <w:spacing w:after="0"/>
            </w:pPr>
            <w:r>
              <w:rPr>
                <w:sz w:val="18"/>
              </w:rPr>
              <w:t>GPB3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51572" w14:textId="77777777" w:rsidR="00C57742" w:rsidRDefault="002F5F65">
            <w:pPr>
              <w:spacing w:after="0"/>
            </w:pPr>
            <w:r>
              <w:rPr>
                <w:sz w:val="18"/>
              </w:rPr>
              <w:t>Botao OK/Enter</w:t>
            </w:r>
          </w:p>
        </w:tc>
      </w:tr>
      <w:tr w:rsidR="00C57742" w14:paraId="68ABCDC5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60582" w14:textId="77777777" w:rsidR="00C57742" w:rsidRDefault="002F5F65">
            <w:pPr>
              <w:spacing w:after="0"/>
            </w:pPr>
            <w:r>
              <w:rPr>
                <w:sz w:val="18"/>
              </w:rPr>
              <w:t>GPB4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E3249" w14:textId="77777777" w:rsidR="00C57742" w:rsidRDefault="002F5F65">
            <w:pPr>
              <w:spacing w:after="0"/>
            </w:pPr>
            <w:r>
              <w:rPr>
                <w:sz w:val="18"/>
              </w:rPr>
              <w:t>Botao Voltar/Cancelar</w:t>
            </w:r>
          </w:p>
        </w:tc>
      </w:tr>
      <w:tr w:rsidR="00C57742" w14:paraId="4DBF88F9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1E1B3" w14:textId="77777777" w:rsidR="00C57742" w:rsidRDefault="002F5F65">
            <w:pPr>
              <w:spacing w:after="0"/>
            </w:pPr>
            <w:r>
              <w:rPr>
                <w:sz w:val="18"/>
              </w:rPr>
              <w:t>GPB5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C4F6B" w14:textId="77777777" w:rsidR="00C57742" w:rsidRDefault="002F5F65">
            <w:pPr>
              <w:spacing w:after="0"/>
            </w:pPr>
            <w:r>
              <w:rPr>
                <w:sz w:val="18"/>
              </w:rPr>
              <w:t>Entrada tampa/gabinete aberto opcional</w:t>
            </w:r>
          </w:p>
        </w:tc>
      </w:tr>
      <w:tr w:rsidR="00C57742" w14:paraId="443615AF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68EC6" w14:textId="77777777" w:rsidR="00C57742" w:rsidRDefault="002F5F65">
            <w:pPr>
              <w:spacing w:after="0"/>
            </w:pPr>
            <w:r>
              <w:rPr>
                <w:sz w:val="18"/>
              </w:rPr>
              <w:t>GPB6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0255C" w14:textId="77777777" w:rsidR="00C57742" w:rsidRDefault="002F5F65">
            <w:pPr>
              <w:spacing w:after="0"/>
            </w:pPr>
            <w:r>
              <w:rPr>
                <w:sz w:val="18"/>
              </w:rPr>
              <w:t>Entrada reserva</w:t>
            </w:r>
          </w:p>
        </w:tc>
      </w:tr>
      <w:tr w:rsidR="00C57742" w14:paraId="00F2ECC4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ABD8D" w14:textId="77777777" w:rsidR="00C57742" w:rsidRDefault="002F5F65">
            <w:pPr>
              <w:spacing w:after="0"/>
            </w:pPr>
            <w:r>
              <w:rPr>
                <w:sz w:val="18"/>
              </w:rPr>
              <w:t>GPB7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6C866" w14:textId="77777777" w:rsidR="00C57742" w:rsidRDefault="002F5F65">
            <w:pPr>
              <w:spacing w:after="0"/>
            </w:pPr>
            <w:r>
              <w:rPr>
                <w:sz w:val="18"/>
              </w:rPr>
              <w:t>Entrada reserva</w:t>
            </w:r>
          </w:p>
        </w:tc>
      </w:tr>
    </w:tbl>
    <w:p w14:paraId="0271CA7D" w14:textId="77777777" w:rsidR="00C57742" w:rsidRDefault="002F5F65">
      <w:r>
        <w:t xml:space="preserve">As entradas de nivel vindas dos optoacopladores devem chegar ao MCP23017 em 3,3 V, com pull-up de 10 k e </w:t>
      </w:r>
      <w:r>
        <w:t>capacitor de 10 nF a 100 nF para filtragem. Recomenda-se configuracao fail-safe: sensor/cabo rompido deve ser interpretado como condicao insegura.</w:t>
      </w:r>
    </w:p>
    <w:p w14:paraId="6271C220" w14:textId="77777777" w:rsidR="00C57742" w:rsidRDefault="002F5F65">
      <w:pPr>
        <w:pStyle w:val="Ttulo2"/>
      </w:pPr>
      <w:r>
        <w:t>MCP23017-U2 - LEDs e Sinais Auxiliares</w:t>
      </w:r>
    </w:p>
    <w:p w14:paraId="41312B1D" w14:textId="77777777" w:rsidR="00C57742" w:rsidRDefault="002F5F65">
      <w:r>
        <w:t xml:space="preserve">Endereco sugerido: </w:t>
      </w:r>
      <w:r>
        <w:rPr>
          <w:rFonts w:ascii="Consolas" w:hAnsi="Consolas"/>
          <w:color w:val="17324D"/>
          <w:sz w:val="18"/>
        </w:rPr>
        <w:t>0x21</w:t>
      </w:r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60"/>
        <w:gridCol w:w="4960"/>
      </w:tblGrid>
      <w:tr w:rsidR="00C57742" w14:paraId="3959C0F8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FCED4" w14:textId="77777777" w:rsidR="00C57742" w:rsidRDefault="002F5F65">
            <w:pPr>
              <w:spacing w:after="0"/>
            </w:pPr>
            <w:r>
              <w:rPr>
                <w:b/>
                <w:color w:val="17324D"/>
                <w:sz w:val="18"/>
              </w:rPr>
              <w:t>Pino MCP23017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E65F2" w14:textId="77777777" w:rsidR="00C57742" w:rsidRDefault="002F5F65">
            <w:pPr>
              <w:spacing w:after="0"/>
            </w:pPr>
            <w:r>
              <w:rPr>
                <w:b/>
                <w:color w:val="17324D"/>
                <w:sz w:val="18"/>
              </w:rPr>
              <w:t>Sinal</w:t>
            </w:r>
          </w:p>
        </w:tc>
      </w:tr>
      <w:tr w:rsidR="00C57742" w14:paraId="34AE6810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CAB95" w14:textId="77777777" w:rsidR="00C57742" w:rsidRDefault="002F5F65">
            <w:pPr>
              <w:spacing w:after="0"/>
            </w:pPr>
            <w:r>
              <w:rPr>
                <w:sz w:val="18"/>
              </w:rPr>
              <w:t>GPA0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F4386" w14:textId="77777777" w:rsidR="00C57742" w:rsidRDefault="002F5F65">
            <w:pPr>
              <w:spacing w:after="0"/>
            </w:pPr>
            <w:r>
              <w:rPr>
                <w:sz w:val="18"/>
              </w:rPr>
              <w:t xml:space="preserve">LED sistema </w:t>
            </w:r>
            <w:r>
              <w:rPr>
                <w:sz w:val="18"/>
              </w:rPr>
              <w:t>ligado</w:t>
            </w:r>
          </w:p>
        </w:tc>
      </w:tr>
      <w:tr w:rsidR="00C57742" w14:paraId="7CEFECAB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AF55F" w14:textId="77777777" w:rsidR="00C57742" w:rsidRDefault="002F5F65">
            <w:pPr>
              <w:spacing w:after="0"/>
            </w:pPr>
            <w:r>
              <w:rPr>
                <w:sz w:val="18"/>
              </w:rPr>
              <w:t>GPA1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402E5" w14:textId="77777777" w:rsidR="00C57742" w:rsidRDefault="002F5F65">
            <w:pPr>
              <w:spacing w:after="0"/>
            </w:pPr>
            <w:r>
              <w:rPr>
                <w:sz w:val="18"/>
              </w:rPr>
              <w:t>LED Wi-Fi/MQTT</w:t>
            </w:r>
          </w:p>
        </w:tc>
      </w:tr>
      <w:tr w:rsidR="00C57742" w14:paraId="27CAE971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76864" w14:textId="77777777" w:rsidR="00C57742" w:rsidRDefault="002F5F65">
            <w:pPr>
              <w:spacing w:after="0"/>
            </w:pPr>
            <w:r>
              <w:rPr>
                <w:sz w:val="18"/>
              </w:rPr>
              <w:t>GPA2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C7902" w14:textId="77777777" w:rsidR="00C57742" w:rsidRDefault="002F5F65">
            <w:pPr>
              <w:spacing w:after="0"/>
            </w:pPr>
            <w:r>
              <w:rPr>
                <w:sz w:val="18"/>
              </w:rPr>
              <w:t>LED modo automatico</w:t>
            </w:r>
          </w:p>
        </w:tc>
      </w:tr>
      <w:tr w:rsidR="00C57742" w14:paraId="3435EE14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A51DF" w14:textId="77777777" w:rsidR="00C57742" w:rsidRDefault="002F5F65">
            <w:pPr>
              <w:spacing w:after="0"/>
            </w:pPr>
            <w:r>
              <w:rPr>
                <w:sz w:val="18"/>
              </w:rPr>
              <w:t>GPA3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39CDF" w14:textId="77777777" w:rsidR="00C57742" w:rsidRDefault="002F5F65">
            <w:pPr>
              <w:spacing w:after="0"/>
            </w:pPr>
            <w:r>
              <w:rPr>
                <w:sz w:val="18"/>
              </w:rPr>
              <w:t>LED modo manual</w:t>
            </w:r>
          </w:p>
        </w:tc>
      </w:tr>
      <w:tr w:rsidR="00C57742" w14:paraId="410BA85B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B51A8" w14:textId="77777777" w:rsidR="00C57742" w:rsidRDefault="002F5F65">
            <w:pPr>
              <w:spacing w:after="0"/>
            </w:pPr>
            <w:r>
              <w:rPr>
                <w:sz w:val="18"/>
              </w:rPr>
              <w:t>GPA4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84C16" w14:textId="77777777" w:rsidR="00C57742" w:rsidRDefault="002F5F65">
            <w:pPr>
              <w:spacing w:after="0"/>
            </w:pPr>
            <w:r>
              <w:rPr>
                <w:sz w:val="18"/>
              </w:rPr>
              <w:t>LED bomba</w:t>
            </w:r>
          </w:p>
        </w:tc>
      </w:tr>
      <w:tr w:rsidR="00C57742" w14:paraId="280AE7E5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68605" w14:textId="77777777" w:rsidR="00C57742" w:rsidRDefault="002F5F65">
            <w:pPr>
              <w:spacing w:after="0"/>
            </w:pPr>
            <w:r>
              <w:rPr>
                <w:sz w:val="18"/>
              </w:rPr>
              <w:t>GPA5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05B49" w14:textId="77777777" w:rsidR="00C57742" w:rsidRDefault="002F5F65">
            <w:pPr>
              <w:spacing w:after="0"/>
            </w:pPr>
            <w:r>
              <w:rPr>
                <w:sz w:val="18"/>
              </w:rPr>
              <w:t>LED solenoide 1</w:t>
            </w:r>
          </w:p>
        </w:tc>
      </w:tr>
      <w:tr w:rsidR="00C57742" w14:paraId="0EDC21BD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F1701" w14:textId="77777777" w:rsidR="00C57742" w:rsidRDefault="002F5F65">
            <w:pPr>
              <w:spacing w:after="0"/>
            </w:pPr>
            <w:r>
              <w:rPr>
                <w:sz w:val="18"/>
              </w:rPr>
              <w:t>GPA6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260E5" w14:textId="77777777" w:rsidR="00C57742" w:rsidRDefault="002F5F65">
            <w:pPr>
              <w:spacing w:after="0"/>
            </w:pPr>
            <w:r>
              <w:rPr>
                <w:sz w:val="18"/>
              </w:rPr>
              <w:t>LED solenoide 2</w:t>
            </w:r>
          </w:p>
        </w:tc>
      </w:tr>
      <w:tr w:rsidR="00C57742" w14:paraId="6802A031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6FC65" w14:textId="77777777" w:rsidR="00C57742" w:rsidRDefault="002F5F65">
            <w:pPr>
              <w:spacing w:after="0"/>
            </w:pPr>
            <w:r>
              <w:rPr>
                <w:sz w:val="18"/>
              </w:rPr>
              <w:t>GPA7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D7306" w14:textId="77777777" w:rsidR="00C57742" w:rsidRDefault="002F5F65">
            <w:pPr>
              <w:spacing w:after="0"/>
            </w:pPr>
            <w:r>
              <w:rPr>
                <w:sz w:val="18"/>
              </w:rPr>
              <w:t>LED solenoide 3</w:t>
            </w:r>
          </w:p>
        </w:tc>
      </w:tr>
      <w:tr w:rsidR="00C57742" w14:paraId="30FE0AD4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87109" w14:textId="77777777" w:rsidR="00C57742" w:rsidRDefault="002F5F65">
            <w:pPr>
              <w:spacing w:after="0"/>
            </w:pPr>
            <w:r>
              <w:rPr>
                <w:sz w:val="18"/>
              </w:rPr>
              <w:t>GPB0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53C0F" w14:textId="77777777" w:rsidR="00C57742" w:rsidRDefault="002F5F65">
            <w:pPr>
              <w:spacing w:after="0"/>
            </w:pPr>
            <w:r>
              <w:rPr>
                <w:sz w:val="18"/>
              </w:rPr>
              <w:t>LED caixa/zona 1 status</w:t>
            </w:r>
          </w:p>
        </w:tc>
      </w:tr>
      <w:tr w:rsidR="00C57742" w14:paraId="0E9B7BA3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238C4" w14:textId="77777777" w:rsidR="00C57742" w:rsidRDefault="002F5F65">
            <w:pPr>
              <w:spacing w:after="0"/>
            </w:pPr>
            <w:r>
              <w:rPr>
                <w:sz w:val="18"/>
              </w:rPr>
              <w:t>GPB1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87133" w14:textId="77777777" w:rsidR="00C57742" w:rsidRDefault="002F5F65">
            <w:pPr>
              <w:spacing w:after="0"/>
            </w:pPr>
            <w:r>
              <w:rPr>
                <w:sz w:val="18"/>
              </w:rPr>
              <w:t>LED caixa/zona 2 status</w:t>
            </w:r>
          </w:p>
        </w:tc>
      </w:tr>
      <w:tr w:rsidR="00C57742" w14:paraId="35F899EE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2C1FA" w14:textId="77777777" w:rsidR="00C57742" w:rsidRDefault="002F5F65">
            <w:pPr>
              <w:spacing w:after="0"/>
            </w:pPr>
            <w:r>
              <w:rPr>
                <w:sz w:val="18"/>
              </w:rPr>
              <w:t>GPB2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882A3" w14:textId="77777777" w:rsidR="00C57742" w:rsidRDefault="002F5F65">
            <w:pPr>
              <w:spacing w:after="0"/>
            </w:pPr>
            <w:r>
              <w:rPr>
                <w:sz w:val="18"/>
              </w:rPr>
              <w:t>LED caixa/zona 3 status</w:t>
            </w:r>
          </w:p>
        </w:tc>
      </w:tr>
      <w:tr w:rsidR="00C57742" w14:paraId="44A31E15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61CE6" w14:textId="77777777" w:rsidR="00C57742" w:rsidRDefault="002F5F65">
            <w:pPr>
              <w:spacing w:after="0"/>
            </w:pPr>
            <w:r>
              <w:rPr>
                <w:sz w:val="18"/>
              </w:rPr>
              <w:t>GPB3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F6A70" w14:textId="77777777" w:rsidR="00C57742" w:rsidRDefault="002F5F65">
            <w:pPr>
              <w:spacing w:after="0"/>
            </w:pPr>
            <w:r>
              <w:rPr>
                <w:sz w:val="18"/>
              </w:rPr>
              <w:t>LED alarme/falha</w:t>
            </w:r>
          </w:p>
        </w:tc>
      </w:tr>
      <w:tr w:rsidR="00C57742" w14:paraId="758878CC" w14:textId="77777777"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5EBD6" w14:textId="77777777" w:rsidR="00C57742" w:rsidRDefault="002F5F65">
            <w:pPr>
              <w:spacing w:after="0"/>
            </w:pPr>
            <w:r>
              <w:rPr>
                <w:sz w:val="18"/>
              </w:rPr>
              <w:t>GPB4..GPB7</w:t>
            </w:r>
          </w:p>
        </w:tc>
        <w:tc>
          <w:tcPr>
            <w:tcW w:w="49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55347" w14:textId="77777777" w:rsidR="00C57742" w:rsidRDefault="002F5F65">
            <w:pPr>
              <w:spacing w:after="0"/>
            </w:pPr>
            <w:r>
              <w:rPr>
                <w:sz w:val="18"/>
              </w:rPr>
              <w:t>Reserva</w:t>
            </w:r>
          </w:p>
        </w:tc>
      </w:tr>
    </w:tbl>
    <w:p w14:paraId="0F8F182F" w14:textId="77777777" w:rsidR="00C57742" w:rsidRDefault="002F5F65">
      <w:r>
        <w:t>LEDs com resistores individuais de 1 k a 2,2 k. Para LED de painel de maior corrente, usar transistor.</w:t>
      </w:r>
    </w:p>
    <w:p w14:paraId="7F9F701A" w14:textId="77777777" w:rsidR="00C57742" w:rsidRDefault="002F5F65">
      <w:pPr>
        <w:pStyle w:val="Ttulo1"/>
      </w:pPr>
      <w:r>
        <w:t>4. Entradas de Nivel com Reed Switch e Optoacoplador</w:t>
      </w:r>
    </w:p>
    <w:p w14:paraId="229C9C05" w14:textId="77777777" w:rsidR="00C57742" w:rsidRDefault="002F5F65">
      <w:r>
        <w:t>Circuito por entrada:</w:t>
      </w:r>
    </w:p>
    <w:p w14:paraId="6D1A27FB" w14:textId="77777777" w:rsidR="00C57742" w:rsidRDefault="002F5F65">
      <w:pPr>
        <w:pStyle w:val="Numerada"/>
      </w:pPr>
      <w:r>
        <w:lastRenderedPageBreak/>
        <w:t xml:space="preserve">Conector externo de 2 vias para </w:t>
      </w:r>
      <w:r>
        <w:t>reed switch.</w:t>
      </w:r>
    </w:p>
    <w:p w14:paraId="1F7CC2EB" w14:textId="77777777" w:rsidR="00C57742" w:rsidRDefault="002F5F65">
      <w:pPr>
        <w:pStyle w:val="Numerada"/>
      </w:pPr>
      <w:r>
        <w:t>Alimentacao do loop do sensor em 12 V atraves de resistor limitador.</w:t>
      </w:r>
    </w:p>
    <w:p w14:paraId="104E793B" w14:textId="77777777" w:rsidR="00C57742" w:rsidRDefault="002F5F65">
      <w:pPr>
        <w:pStyle w:val="Numerada"/>
      </w:pPr>
      <w:r>
        <w:t>Optoacoplador `PC817`, `LTV-817` ou equivalente industrial.</w:t>
      </w:r>
    </w:p>
    <w:p w14:paraId="2D8D8754" w14:textId="77777777" w:rsidR="00C57742" w:rsidRDefault="002F5F65">
      <w:pPr>
        <w:pStyle w:val="Numerada"/>
      </w:pPr>
      <w:r>
        <w:t>LED do opto com resistor calculado para 2 mA a 5 mA.</w:t>
      </w:r>
    </w:p>
    <w:p w14:paraId="298D7284" w14:textId="77777777" w:rsidR="00C57742" w:rsidRDefault="002F5F65">
      <w:pPr>
        <w:pStyle w:val="Numerada"/>
      </w:pPr>
      <w:r>
        <w:t>Diodo antiparalelo no LED do opto para protecao contra invers</w:t>
      </w:r>
      <w:r>
        <w:t>ao/transientes.</w:t>
      </w:r>
    </w:p>
    <w:p w14:paraId="326EF2FE" w14:textId="77777777" w:rsidR="00C57742" w:rsidRDefault="002F5F65">
      <w:pPr>
        <w:pStyle w:val="Numerada"/>
      </w:pPr>
      <w:r>
        <w:t>Saida do transistor do opto em coletor aberto para 3,3 V, pull-up 10 k.</w:t>
      </w:r>
    </w:p>
    <w:p w14:paraId="656CC739" w14:textId="77777777" w:rsidR="00C57742" w:rsidRDefault="002F5F65">
      <w:pPr>
        <w:pStyle w:val="Numerada"/>
      </w:pPr>
      <w:r>
        <w:t>Filtro RC: 1 k em serie + 10 nF a 100 nF para GND no lado logico.</w:t>
      </w:r>
    </w:p>
    <w:p w14:paraId="1923C474" w14:textId="77777777" w:rsidR="00C57742" w:rsidRDefault="002F5F65">
      <w:pPr>
        <w:pStyle w:val="Numerada"/>
      </w:pPr>
      <w:r>
        <w:t>Protecao ESD no conector: TVS baixa capacitancia ou array ESD para linhas externas.</w:t>
      </w:r>
    </w:p>
    <w:p w14:paraId="0C345B74" w14:textId="77777777" w:rsidR="00C57742" w:rsidRDefault="002F5F65">
      <w:r>
        <w:t>Observacao funcion</w:t>
      </w:r>
      <w:r>
        <w:t>al: para cada caixa d'agua, usar dois sensores:</w:t>
      </w:r>
    </w:p>
    <w:p w14:paraId="4FA5254A" w14:textId="77777777" w:rsidR="00C57742" w:rsidRDefault="002F5F65">
      <w:pPr>
        <w:pStyle w:val="Commarcadores"/>
        <w:spacing w:after="60"/>
      </w:pPr>
      <w:r>
        <w:t>Nivel minimo: impede operacao que possa deixar faltar agua ou indica necessidade de enchimento.</w:t>
      </w:r>
    </w:p>
    <w:p w14:paraId="0D9471E9" w14:textId="77777777" w:rsidR="00C57742" w:rsidRDefault="002F5F65">
      <w:pPr>
        <w:pStyle w:val="Commarcadores"/>
        <w:spacing w:after="60"/>
      </w:pPr>
      <w:r>
        <w:t>Nivel maximo: interrompe enchimento para evitar transbordamento.</w:t>
      </w:r>
    </w:p>
    <w:p w14:paraId="12E2ABF3" w14:textId="77777777" w:rsidR="00C57742" w:rsidRDefault="002F5F65">
      <w:pPr>
        <w:pStyle w:val="Ttulo1"/>
      </w:pPr>
      <w:r>
        <w:t>5. Saidas para Solenoides 12 V</w:t>
      </w:r>
    </w:p>
    <w:p w14:paraId="1CEB3483" w14:textId="77777777" w:rsidR="00C57742" w:rsidRDefault="002F5F65">
      <w:r>
        <w:t>Circuito por sol</w:t>
      </w:r>
      <w:r>
        <w:t>enoide:</w:t>
      </w:r>
    </w:p>
    <w:p w14:paraId="064A5804" w14:textId="77777777" w:rsidR="00C57742" w:rsidRDefault="002F5F65">
      <w:pPr>
        <w:pStyle w:val="Commarcadores"/>
        <w:spacing w:after="60"/>
      </w:pPr>
      <w:r>
        <w:t>Conector de 2 vias: `+12V_SOL` e retorno controlado pelo MOSFET.</w:t>
      </w:r>
    </w:p>
    <w:p w14:paraId="6D1F3D6F" w14:textId="77777777" w:rsidR="00C57742" w:rsidRDefault="002F5F65">
      <w:pPr>
        <w:pStyle w:val="Commarcadores"/>
        <w:spacing w:after="60"/>
      </w:pPr>
      <w:r>
        <w:t>MOSFET N canal logic-level, preferencialmente 40 V a 60 V, baixa resistencia em `Vgs=3,3 V`.</w:t>
      </w:r>
    </w:p>
    <w:p w14:paraId="6284BD10" w14:textId="77777777" w:rsidR="00C57742" w:rsidRDefault="002F5F65">
      <w:pPr>
        <w:pStyle w:val="Commarcadores"/>
        <w:spacing w:after="60"/>
      </w:pPr>
      <w:r>
        <w:t>Gate: resistor serie 47-100 ohm.</w:t>
      </w:r>
    </w:p>
    <w:p w14:paraId="195604D4" w14:textId="77777777" w:rsidR="00C57742" w:rsidRDefault="002F5F65">
      <w:pPr>
        <w:pStyle w:val="Commarcadores"/>
        <w:spacing w:after="60"/>
      </w:pPr>
      <w:r>
        <w:t xml:space="preserve">Gate-source: pulldown 100 k para manter </w:t>
      </w:r>
      <w:r>
        <w:t>desligado no boot.</w:t>
      </w:r>
    </w:p>
    <w:p w14:paraId="1403EFB7" w14:textId="77777777" w:rsidR="00C57742" w:rsidRDefault="002F5F65">
      <w:pPr>
        <w:pStyle w:val="Commarcadores"/>
        <w:spacing w:after="60"/>
      </w:pPr>
      <w:r>
        <w:t>Flyback: diodo Schottky/ultrafast em paralelo com a bobina ou TVS bidirecional/unidirecional conforme velocidade de desligamento desejada.</w:t>
      </w:r>
    </w:p>
    <w:p w14:paraId="761009E2" w14:textId="77777777" w:rsidR="00C57742" w:rsidRDefault="002F5F65">
      <w:pPr>
        <w:pStyle w:val="Commarcadores"/>
        <w:spacing w:after="60"/>
      </w:pPr>
      <w:r>
        <w:t>Protecao adicional: fusivel resetavel ou fusivel por grupo de solenoides, TVS no barramento 12 V.</w:t>
      </w:r>
    </w:p>
    <w:p w14:paraId="60580B1A" w14:textId="77777777" w:rsidR="00C57742" w:rsidRDefault="002F5F65">
      <w:pPr>
        <w:pStyle w:val="Commarcadores"/>
        <w:spacing w:after="60"/>
      </w:pPr>
      <w:r>
        <w:t>LED indicador fisico pode ser comandado pelo MCP23017, nao diretamente em paralelo com a bobina.</w:t>
      </w:r>
    </w:p>
    <w:p w14:paraId="2CAEC2C8" w14:textId="77777777" w:rsidR="00C57742" w:rsidRDefault="002F5F65">
      <w:r>
        <w:t xml:space="preserve">MOSFETs candidatos: </w:t>
      </w:r>
      <w:r>
        <w:rPr>
          <w:rFonts w:ascii="Consolas" w:hAnsi="Consolas"/>
          <w:color w:val="17324D"/>
          <w:sz w:val="18"/>
        </w:rPr>
        <w:t>IRLZ44N</w:t>
      </w:r>
      <w:r>
        <w:t xml:space="preserve"> para prototipo THT, ou MOSFET SMD logic-level de 40/60 V com margem de corrente adequada ao solenoide escolhido. Validar por corren</w:t>
      </w:r>
      <w:r>
        <w:t>te real da valvula.</w:t>
      </w:r>
    </w:p>
    <w:p w14:paraId="4773406F" w14:textId="77777777" w:rsidR="00C57742" w:rsidRDefault="002F5F65">
      <w:pPr>
        <w:pStyle w:val="Ttulo1"/>
      </w:pPr>
      <w:r>
        <w:t>6. Acionamento da Bomba</w:t>
      </w:r>
    </w:p>
    <w:p w14:paraId="2B7BAAA2" w14:textId="77777777" w:rsidR="00C57742" w:rsidRDefault="002F5F65">
      <w:r>
        <w:t>Como a bomba pode ser CC ou CA, a Rev A deve separar comando e potencia:</w:t>
      </w:r>
    </w:p>
    <w:p w14:paraId="424DC731" w14:textId="77777777" w:rsidR="00C57742" w:rsidRDefault="002F5F65">
      <w:pPr>
        <w:pStyle w:val="Commarcadores"/>
        <w:spacing w:after="60"/>
      </w:pPr>
      <w:r>
        <w:t>Saida do ESP32-S3 aciona transistor/opto-driver.</w:t>
      </w:r>
    </w:p>
    <w:p w14:paraId="3CDF8170" w14:textId="77777777" w:rsidR="00C57742" w:rsidRDefault="002F5F65">
      <w:pPr>
        <w:pStyle w:val="Commarcadores"/>
        <w:spacing w:after="60"/>
      </w:pPr>
      <w:r>
        <w:t>Driver aciona rele, SSR ou bobina de contator externo.</w:t>
      </w:r>
    </w:p>
    <w:p w14:paraId="657568F9" w14:textId="77777777" w:rsidR="00C57742" w:rsidRDefault="002F5F65">
      <w:pPr>
        <w:pStyle w:val="Commarcadores"/>
        <w:spacing w:after="60"/>
      </w:pPr>
      <w:r>
        <w:t>Para bomba CA: preferir contator/re</w:t>
      </w:r>
      <w:r>
        <w:t>lé certificado, snubber RC/MOV no lado de carga, distancia de isolacao adequada e borne separado.</w:t>
      </w:r>
    </w:p>
    <w:p w14:paraId="6448F6A4" w14:textId="77777777" w:rsidR="00C57742" w:rsidRDefault="002F5F65">
      <w:pPr>
        <w:pStyle w:val="Commarcadores"/>
        <w:spacing w:after="60"/>
      </w:pPr>
      <w:r>
        <w:t>Para bomba CC 12/24 V pequena: MOSFET ou rele automotivo podem ser usados, mas com TVS/flyback e dimensionamento termico.</w:t>
      </w:r>
    </w:p>
    <w:p w14:paraId="5E2AD7C7" w14:textId="77777777" w:rsidR="00C57742" w:rsidRDefault="002F5F65">
      <w:pPr>
        <w:pStyle w:val="Commarcadores"/>
        <w:spacing w:after="60"/>
      </w:pPr>
      <w:r>
        <w:t>Prever borne `PUMP_CMD_COM/NO/NC` pa</w:t>
      </w:r>
      <w:r>
        <w:t>ra contato seco caso o acionamento final seja externo.</w:t>
      </w:r>
    </w:p>
    <w:p w14:paraId="2CA4E435" w14:textId="77777777" w:rsidR="00C57742" w:rsidRDefault="002F5F65">
      <w:r>
        <w:t>Recomendacao de produto: usar relé/contator externo quando a bomba passar de baixa potencia. A placa AQUABOX fica mais segura, substituivel e certificavel.</w:t>
      </w:r>
    </w:p>
    <w:p w14:paraId="4CD382D8" w14:textId="77777777" w:rsidR="00C57742" w:rsidRDefault="002F5F65">
      <w:pPr>
        <w:pStyle w:val="Ttulo1"/>
      </w:pPr>
      <w:r>
        <w:t>7. Sensor de Vazao</w:t>
      </w:r>
    </w:p>
    <w:p w14:paraId="694F7E25" w14:textId="77777777" w:rsidR="00C57742" w:rsidRDefault="002F5F65">
      <w:r>
        <w:t>Entrada por pulsos em GPIO</w:t>
      </w:r>
      <w:r>
        <w:t>4:</w:t>
      </w:r>
    </w:p>
    <w:p w14:paraId="29A73DF0" w14:textId="77777777" w:rsidR="00C57742" w:rsidRDefault="002F5F65">
      <w:pPr>
        <w:pStyle w:val="Commarcadores"/>
        <w:spacing w:after="60"/>
      </w:pPr>
      <w:r>
        <w:t>Sensor Hall/reed com saida NPN/open-collector: pull-up 10 k para 3,3 V.</w:t>
      </w:r>
    </w:p>
    <w:p w14:paraId="0FFFFAA1" w14:textId="77777777" w:rsidR="00C57742" w:rsidRDefault="002F5F65">
      <w:pPr>
        <w:pStyle w:val="Commarcadores"/>
        <w:spacing w:after="60"/>
      </w:pPr>
      <w:r>
        <w:t>Se sensor operar em 5 V/12 V, usar divisor, opto rapido ou transistor NPN para compatibilizar com 3,3 V.</w:t>
      </w:r>
    </w:p>
    <w:p w14:paraId="6A3EAF2E" w14:textId="77777777" w:rsidR="00C57742" w:rsidRDefault="002F5F65">
      <w:pPr>
        <w:pStyle w:val="Commarcadores"/>
        <w:spacing w:after="60"/>
      </w:pPr>
      <w:r>
        <w:t>Filtro: 100 ohm a 1 k em serie + capacitor 1 nF a 10 nF, sem arredondar dema</w:t>
      </w:r>
      <w:r>
        <w:t>is pulsos em alta vazao.</w:t>
      </w:r>
    </w:p>
    <w:p w14:paraId="01D35680" w14:textId="77777777" w:rsidR="00C57742" w:rsidRDefault="002F5F65">
      <w:pPr>
        <w:pStyle w:val="Commarcadores"/>
        <w:spacing w:after="60"/>
      </w:pPr>
      <w:r>
        <w:t>Protecao ESD no conector.</w:t>
      </w:r>
    </w:p>
    <w:p w14:paraId="23AA175C" w14:textId="77777777" w:rsidR="00C57742" w:rsidRDefault="002F5F65">
      <w:pPr>
        <w:pStyle w:val="Commarcadores"/>
        <w:spacing w:after="60"/>
      </w:pPr>
      <w:r>
        <w:t>Firmware futuro deve usar contador de pulsos/PCNT ou interrupcao com debounce adequado.</w:t>
      </w:r>
    </w:p>
    <w:p w14:paraId="4F4EFA5E" w14:textId="77777777" w:rsidR="00C57742" w:rsidRDefault="002F5F65">
      <w:pPr>
        <w:pStyle w:val="Ttulo1"/>
      </w:pPr>
      <w:r>
        <w:lastRenderedPageBreak/>
        <w:t>8. Alimentacao e Protecoes</w:t>
      </w:r>
    </w:p>
    <w:p w14:paraId="23E7BFBE" w14:textId="77777777" w:rsidR="00C57742" w:rsidRDefault="002F5F65">
      <w:r>
        <w:t>Entrada 12 V:</w:t>
      </w:r>
    </w:p>
    <w:p w14:paraId="0CB39C77" w14:textId="77777777" w:rsidR="00C57742" w:rsidRDefault="002F5F65">
      <w:pPr>
        <w:pStyle w:val="Commarcadores"/>
        <w:spacing w:after="60"/>
      </w:pPr>
      <w:r>
        <w:t>Fusivel de entrada ou polyfuse.</w:t>
      </w:r>
    </w:p>
    <w:p w14:paraId="61863CCC" w14:textId="77777777" w:rsidR="00C57742" w:rsidRDefault="002F5F65">
      <w:pPr>
        <w:pStyle w:val="Commarcadores"/>
        <w:spacing w:after="60"/>
      </w:pPr>
      <w:r>
        <w:t xml:space="preserve">Protecao contra inversao: diodo ideal com </w:t>
      </w:r>
      <w:r>
        <w:t>MOSFET P ou controlador de ideal diode; em prototipo pode usar Schottky com perda aceitavel.</w:t>
      </w:r>
    </w:p>
    <w:p w14:paraId="75D74775" w14:textId="77777777" w:rsidR="00C57742" w:rsidRDefault="002F5F65">
      <w:pPr>
        <w:pStyle w:val="Commarcadores"/>
        <w:spacing w:after="60"/>
      </w:pPr>
      <w:r>
        <w:t>TVS no barramento: classe `SMBJ18A` ou equivalente, ajustar conforme fonte 12 V real.</w:t>
      </w:r>
    </w:p>
    <w:p w14:paraId="5EDD3C2D" w14:textId="77777777" w:rsidR="00C57742" w:rsidRDefault="002F5F65">
      <w:pPr>
        <w:pStyle w:val="Commarcadores"/>
        <w:spacing w:after="60"/>
      </w:pPr>
      <w:r>
        <w:t>Filtro EMI: capacitor eletrolitico 470 uF a 1000 uF, ceramicos 100 nF/1 uF, e</w:t>
      </w:r>
      <w:r>
        <w:t xml:space="preserve"> opcional indutor/ferrite.</w:t>
      </w:r>
    </w:p>
    <w:p w14:paraId="685A811B" w14:textId="77777777" w:rsidR="00C57742" w:rsidRDefault="002F5F65">
      <w:pPr>
        <w:pStyle w:val="Commarcadores"/>
        <w:spacing w:after="60"/>
      </w:pPr>
      <w:r>
        <w:t>Separar trilhas de potencia de solenoides/bomba do GND logico; unir em ponto controlado.</w:t>
      </w:r>
    </w:p>
    <w:p w14:paraId="7317E530" w14:textId="77777777" w:rsidR="00C57742" w:rsidRDefault="002F5F65">
      <w:r>
        <w:t>Reguladores:</w:t>
      </w:r>
    </w:p>
    <w:p w14:paraId="76C0505B" w14:textId="77777777" w:rsidR="00C57742" w:rsidRDefault="002F5F65">
      <w:pPr>
        <w:pStyle w:val="Commarcadores"/>
        <w:spacing w:after="60"/>
      </w:pPr>
      <w:r>
        <w:t>12 V -&gt; 5 V buck, minimo 1 A.</w:t>
      </w:r>
    </w:p>
    <w:p w14:paraId="4AD79EE1" w14:textId="77777777" w:rsidR="00C57742" w:rsidRDefault="002F5F65">
      <w:pPr>
        <w:pStyle w:val="Commarcadores"/>
        <w:spacing w:after="60"/>
      </w:pPr>
      <w:r>
        <w:t>5 V -&gt; 3,3 V buck/LDO de baixo ruido, minimo 700 mA recomendado para picos Wi-Fi.</w:t>
      </w:r>
    </w:p>
    <w:p w14:paraId="4CF70643" w14:textId="77777777" w:rsidR="00C57742" w:rsidRDefault="002F5F65">
      <w:pPr>
        <w:pStyle w:val="Commarcadores"/>
        <w:spacing w:after="60"/>
      </w:pPr>
      <w:r>
        <w:t>Desacoplamento perto do modulo ESP32-S3: 10 uF + 100 nF.</w:t>
      </w:r>
    </w:p>
    <w:p w14:paraId="3BB82117" w14:textId="77777777" w:rsidR="00C57742" w:rsidRDefault="002F5F65">
      <w:pPr>
        <w:pStyle w:val="Commarcadores"/>
        <w:spacing w:after="60"/>
      </w:pPr>
      <w:r>
        <w:t>RTC com bateria e diodo/ORing conforme referencia do DS3231.</w:t>
      </w:r>
    </w:p>
    <w:p w14:paraId="21DA46A6" w14:textId="77777777" w:rsidR="00C57742" w:rsidRDefault="002F5F65">
      <w:r>
        <w:t>Ambiente casa de praia:</w:t>
      </w:r>
    </w:p>
    <w:p w14:paraId="4DD5193C" w14:textId="77777777" w:rsidR="00C57742" w:rsidRDefault="002F5F65">
      <w:pPr>
        <w:pStyle w:val="Commarcadores"/>
        <w:spacing w:after="60"/>
      </w:pPr>
      <w:r>
        <w:t>Conformal coating apos teste.</w:t>
      </w:r>
    </w:p>
    <w:p w14:paraId="0335DEDA" w14:textId="77777777" w:rsidR="00C57742" w:rsidRDefault="002F5F65">
      <w:pPr>
        <w:pStyle w:val="Commarcadores"/>
        <w:spacing w:after="60"/>
      </w:pPr>
      <w:r>
        <w:t>Bornes pluggable com passo adequado e material resistente.</w:t>
      </w:r>
    </w:p>
    <w:p w14:paraId="44B312AF" w14:textId="77777777" w:rsidR="00C57742" w:rsidRDefault="002F5F65">
      <w:pPr>
        <w:pStyle w:val="Commarcadores"/>
        <w:spacing w:after="60"/>
      </w:pPr>
      <w:r>
        <w:t>Parafusos/terminais nique</w:t>
      </w:r>
      <w:r>
        <w:t>lados/estanhados; evitar metais expostos diferentes.</w:t>
      </w:r>
    </w:p>
    <w:p w14:paraId="24E093FA" w14:textId="77777777" w:rsidR="00C57742" w:rsidRDefault="002F5F65">
      <w:pPr>
        <w:pStyle w:val="Commarcadores"/>
        <w:spacing w:after="60"/>
      </w:pPr>
      <w:r>
        <w:t>Caixa IP65 ou superior com respiro hidrofobico.</w:t>
      </w:r>
    </w:p>
    <w:p w14:paraId="5699A47A" w14:textId="77777777" w:rsidR="00C57742" w:rsidRDefault="002F5F65">
      <w:pPr>
        <w:pStyle w:val="Commarcadores"/>
        <w:spacing w:after="60"/>
      </w:pPr>
      <w:r>
        <w:t>Prensa-cabos e alivio mecanico.</w:t>
      </w:r>
    </w:p>
    <w:p w14:paraId="5F47C12C" w14:textId="77777777" w:rsidR="00C57742" w:rsidRDefault="002F5F65">
      <w:pPr>
        <w:pStyle w:val="Commarcadores"/>
        <w:spacing w:after="60"/>
      </w:pPr>
      <w:r>
        <w:t>TVS/ESD nos conectores externos.</w:t>
      </w:r>
    </w:p>
    <w:p w14:paraId="5ECAA18E" w14:textId="77777777" w:rsidR="00C57742" w:rsidRDefault="002F5F65">
      <w:pPr>
        <w:pStyle w:val="Commarcadores"/>
        <w:spacing w:after="60"/>
      </w:pPr>
      <w:r>
        <w:t>Distancia fisica entre alta energia da bomba e logica.</w:t>
      </w:r>
    </w:p>
    <w:p w14:paraId="1EA4A5FF" w14:textId="77777777" w:rsidR="00C57742" w:rsidRDefault="002F5F65">
      <w:pPr>
        <w:pStyle w:val="Ttulo1"/>
      </w:pPr>
      <w:r>
        <w:t>9. Display, Botoes e Operacao Local</w:t>
      </w:r>
    </w:p>
    <w:p w14:paraId="2D80E036" w14:textId="77777777" w:rsidR="00C57742" w:rsidRDefault="002F5F65">
      <w:r>
        <w:t>Display TFT 1,8" SPI:</w:t>
      </w:r>
    </w:p>
    <w:p w14:paraId="4426306A" w14:textId="77777777" w:rsidR="00C57742" w:rsidRDefault="002F5F65">
      <w:pPr>
        <w:pStyle w:val="Commarcadores"/>
        <w:spacing w:after="60"/>
      </w:pPr>
      <w:r>
        <w:t>Alimentar em 3,3 V se o modulo permitir.</w:t>
      </w:r>
    </w:p>
    <w:p w14:paraId="081C2036" w14:textId="77777777" w:rsidR="00C57742" w:rsidRDefault="002F5F65">
      <w:pPr>
        <w:pStyle w:val="Commarcadores"/>
        <w:spacing w:after="60"/>
      </w:pPr>
      <w:r>
        <w:t>Verificar se o breakout do display possui regulador/level shifter; se for breakout de 5 V, documentar interface real antes do layout final.</w:t>
      </w:r>
    </w:p>
    <w:p w14:paraId="3A0C78F5" w14:textId="77777777" w:rsidR="00C57742" w:rsidRDefault="002F5F65">
      <w:pPr>
        <w:pStyle w:val="Commarcadores"/>
        <w:spacing w:after="60"/>
      </w:pPr>
      <w:r>
        <w:t>Backlight por transistor/MOSFET, nao direto em GPIO.</w:t>
      </w:r>
    </w:p>
    <w:p w14:paraId="0B891178" w14:textId="77777777" w:rsidR="00C57742" w:rsidRDefault="002F5F65">
      <w:r>
        <w:t>Botoes:</w:t>
      </w:r>
    </w:p>
    <w:p w14:paraId="246FE07E" w14:textId="77777777" w:rsidR="00C57742" w:rsidRDefault="002F5F65">
      <w:pPr>
        <w:pStyle w:val="Commarcadores"/>
        <w:spacing w:after="60"/>
      </w:pPr>
      <w:r>
        <w:t>Manual/Automatico: chave ou botao On/Off lido pelo MCP23017.</w:t>
      </w:r>
    </w:p>
    <w:p w14:paraId="73040894" w14:textId="77777777" w:rsidR="00C57742" w:rsidRDefault="002F5F65">
      <w:pPr>
        <w:pStyle w:val="Commarcadores"/>
        <w:spacing w:after="60"/>
      </w:pPr>
      <w:r>
        <w:t>Bomba independente: botao dedicado lido pelo MCP23017; firmware futuro deve impor intertravamentos de seguranca.</w:t>
      </w:r>
    </w:p>
    <w:p w14:paraId="7CCA088D" w14:textId="77777777" w:rsidR="00C57742" w:rsidRDefault="002F5F65">
      <w:pPr>
        <w:pStyle w:val="Commarcadores"/>
        <w:spacing w:after="60"/>
      </w:pPr>
      <w:r>
        <w:t>Menu, Cima, Baixo, OK, Voltar para configuracao local.</w:t>
      </w:r>
    </w:p>
    <w:p w14:paraId="6DB713EA" w14:textId="77777777" w:rsidR="00C57742" w:rsidRDefault="002F5F65">
      <w:pPr>
        <w:pStyle w:val="Commarcadores"/>
        <w:spacing w:after="60"/>
      </w:pPr>
      <w:r>
        <w:t>Entradas com pull-</w:t>
      </w:r>
      <w:r>
        <w:t>up, filtro RC 10 nF a 100 nF e protecao ESD se forem para painel remoto.</w:t>
      </w:r>
    </w:p>
    <w:p w14:paraId="2383DA3E" w14:textId="77777777" w:rsidR="00C57742" w:rsidRDefault="002F5F65">
      <w:pPr>
        <w:pStyle w:val="Ttulo1"/>
      </w:pPr>
      <w:r>
        <w:t>10. Conectores Propostos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06"/>
        <w:gridCol w:w="3309"/>
        <w:gridCol w:w="3305"/>
      </w:tblGrid>
      <w:tr w:rsidR="00C57742" w14:paraId="11AB7964" w14:textId="77777777"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83519" w14:textId="77777777" w:rsidR="00C57742" w:rsidRDefault="002F5F65">
            <w:pPr>
              <w:spacing w:after="0"/>
            </w:pPr>
            <w:r>
              <w:rPr>
                <w:b/>
                <w:color w:val="17324D"/>
                <w:sz w:val="18"/>
              </w:rPr>
              <w:t>Conector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9B8E1" w14:textId="77777777" w:rsidR="00C57742" w:rsidRDefault="002F5F65">
            <w:pPr>
              <w:spacing w:after="0"/>
            </w:pPr>
            <w:r>
              <w:rPr>
                <w:b/>
                <w:color w:val="17324D"/>
                <w:sz w:val="18"/>
              </w:rPr>
              <w:t>Funcao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65D71" w14:textId="77777777" w:rsidR="00C57742" w:rsidRDefault="002F5F65">
            <w:pPr>
              <w:spacing w:after="0"/>
            </w:pPr>
            <w:r>
              <w:rPr>
                <w:b/>
                <w:color w:val="17324D"/>
                <w:sz w:val="18"/>
              </w:rPr>
              <w:t>Vias</w:t>
            </w:r>
          </w:p>
        </w:tc>
      </w:tr>
      <w:tr w:rsidR="00C57742" w14:paraId="2C2BCBEB" w14:textId="77777777"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CB3C9" w14:textId="77777777" w:rsidR="00C57742" w:rsidRDefault="002F5F65">
            <w:pPr>
              <w:spacing w:after="0"/>
            </w:pPr>
            <w:r>
              <w:rPr>
                <w:sz w:val="18"/>
              </w:rPr>
              <w:t>J1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A2AA4" w14:textId="77777777" w:rsidR="00C57742" w:rsidRDefault="002F5F65">
            <w:pPr>
              <w:spacing w:after="0"/>
            </w:pPr>
            <w:r>
              <w:rPr>
                <w:sz w:val="18"/>
              </w:rPr>
              <w:t>Entrada 12 Vcc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2C2E5" w14:textId="77777777" w:rsidR="00C57742" w:rsidRDefault="002F5F65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C57742" w14:paraId="1B098325" w14:textId="77777777"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AD29C" w14:textId="77777777" w:rsidR="00C57742" w:rsidRDefault="002F5F65">
            <w:pPr>
              <w:spacing w:after="0"/>
            </w:pPr>
            <w:r>
              <w:rPr>
                <w:sz w:val="18"/>
              </w:rPr>
              <w:t>J2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E7527" w14:textId="77777777" w:rsidR="00C57742" w:rsidRDefault="002F5F65">
            <w:pPr>
              <w:spacing w:after="0"/>
            </w:pPr>
            <w:r>
              <w:rPr>
                <w:sz w:val="18"/>
              </w:rPr>
              <w:t>Solenoide 1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121C6" w14:textId="77777777" w:rsidR="00C57742" w:rsidRDefault="002F5F65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C57742" w14:paraId="5AF98960" w14:textId="77777777"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8F097" w14:textId="77777777" w:rsidR="00C57742" w:rsidRDefault="002F5F65">
            <w:pPr>
              <w:spacing w:after="0"/>
            </w:pPr>
            <w:r>
              <w:rPr>
                <w:sz w:val="18"/>
              </w:rPr>
              <w:t>J3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2BC01" w14:textId="77777777" w:rsidR="00C57742" w:rsidRDefault="002F5F65">
            <w:pPr>
              <w:spacing w:after="0"/>
            </w:pPr>
            <w:r>
              <w:rPr>
                <w:sz w:val="18"/>
              </w:rPr>
              <w:t>Solenoide 2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34276" w14:textId="77777777" w:rsidR="00C57742" w:rsidRDefault="002F5F65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C57742" w14:paraId="40A9B74F" w14:textId="77777777"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7FFEB" w14:textId="77777777" w:rsidR="00C57742" w:rsidRDefault="002F5F65">
            <w:pPr>
              <w:spacing w:after="0"/>
            </w:pPr>
            <w:r>
              <w:rPr>
                <w:sz w:val="18"/>
              </w:rPr>
              <w:t>J4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19E41" w14:textId="77777777" w:rsidR="00C57742" w:rsidRDefault="002F5F65">
            <w:pPr>
              <w:spacing w:after="0"/>
            </w:pPr>
            <w:r>
              <w:rPr>
                <w:sz w:val="18"/>
              </w:rPr>
              <w:t>Solenoide 3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1132E" w14:textId="77777777" w:rsidR="00C57742" w:rsidRDefault="002F5F65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C57742" w14:paraId="7F779442" w14:textId="77777777"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A253E" w14:textId="77777777" w:rsidR="00C57742" w:rsidRDefault="002F5F65">
            <w:pPr>
              <w:spacing w:after="0"/>
            </w:pPr>
            <w:r>
              <w:rPr>
                <w:sz w:val="18"/>
              </w:rPr>
              <w:lastRenderedPageBreak/>
              <w:t>J5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3A9AB" w14:textId="77777777" w:rsidR="00C57742" w:rsidRDefault="002F5F65">
            <w:pPr>
              <w:spacing w:after="0"/>
            </w:pPr>
            <w:r>
              <w:rPr>
                <w:sz w:val="18"/>
              </w:rPr>
              <w:t>Comando bomba contato seco ou bobina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0DF69" w14:textId="77777777" w:rsidR="00C57742" w:rsidRDefault="002F5F65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C57742" w14:paraId="59B70213" w14:textId="77777777"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FB55E" w14:textId="77777777" w:rsidR="00C57742" w:rsidRDefault="002F5F65">
            <w:pPr>
              <w:spacing w:after="0"/>
            </w:pPr>
            <w:r>
              <w:rPr>
                <w:sz w:val="18"/>
              </w:rPr>
              <w:t>J6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DA7B3" w14:textId="77777777" w:rsidR="00C57742" w:rsidRDefault="002F5F65">
            <w:pPr>
              <w:spacing w:after="0"/>
            </w:pPr>
            <w:r>
              <w:rPr>
                <w:sz w:val="18"/>
              </w:rPr>
              <w:t xml:space="preserve">Sensor </w:t>
            </w:r>
            <w:r>
              <w:rPr>
                <w:sz w:val="18"/>
              </w:rPr>
              <w:t>caixa/zona 1 minimo/maximo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73B9E" w14:textId="77777777" w:rsidR="00C57742" w:rsidRDefault="002F5F65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C57742" w14:paraId="312ACDCD" w14:textId="77777777"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77F66" w14:textId="77777777" w:rsidR="00C57742" w:rsidRDefault="002F5F65">
            <w:pPr>
              <w:spacing w:after="0"/>
            </w:pPr>
            <w:r>
              <w:rPr>
                <w:sz w:val="18"/>
              </w:rPr>
              <w:t>J7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F467E" w14:textId="77777777" w:rsidR="00C57742" w:rsidRDefault="002F5F65">
            <w:pPr>
              <w:spacing w:after="0"/>
            </w:pPr>
            <w:r>
              <w:rPr>
                <w:sz w:val="18"/>
              </w:rPr>
              <w:t>Sensor caixa/zona 2 minimo/maximo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032D4" w14:textId="77777777" w:rsidR="00C57742" w:rsidRDefault="002F5F65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C57742" w14:paraId="4169ECD8" w14:textId="77777777"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602B2" w14:textId="77777777" w:rsidR="00C57742" w:rsidRDefault="002F5F65">
            <w:pPr>
              <w:spacing w:after="0"/>
            </w:pPr>
            <w:r>
              <w:rPr>
                <w:sz w:val="18"/>
              </w:rPr>
              <w:t>J8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23C9C" w14:textId="77777777" w:rsidR="00C57742" w:rsidRDefault="002F5F65">
            <w:pPr>
              <w:spacing w:after="0"/>
            </w:pPr>
            <w:r>
              <w:rPr>
                <w:sz w:val="18"/>
              </w:rPr>
              <w:t>Sensor caixa/zona 3 minimo/maximo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BED42" w14:textId="77777777" w:rsidR="00C57742" w:rsidRDefault="002F5F65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C57742" w14:paraId="14821CD0" w14:textId="77777777"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FFB94" w14:textId="77777777" w:rsidR="00C57742" w:rsidRDefault="002F5F65">
            <w:pPr>
              <w:spacing w:after="0"/>
            </w:pPr>
            <w:r>
              <w:rPr>
                <w:sz w:val="18"/>
              </w:rPr>
              <w:t>J9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31FD3" w14:textId="77777777" w:rsidR="00C57742" w:rsidRDefault="002F5F65">
            <w:pPr>
              <w:spacing w:after="0"/>
            </w:pPr>
            <w:r>
              <w:rPr>
                <w:sz w:val="18"/>
              </w:rPr>
              <w:t>Sensor de vazao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8D14B" w14:textId="77777777" w:rsidR="00C57742" w:rsidRDefault="002F5F65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C57742" w14:paraId="5A806EA1" w14:textId="77777777"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8270F" w14:textId="77777777" w:rsidR="00C57742" w:rsidRDefault="002F5F65">
            <w:pPr>
              <w:spacing w:after="0"/>
            </w:pPr>
            <w:r>
              <w:rPr>
                <w:sz w:val="18"/>
              </w:rPr>
              <w:t>J10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F5FF1" w14:textId="77777777" w:rsidR="00C57742" w:rsidRDefault="002F5F65">
            <w:pPr>
              <w:spacing w:after="0"/>
            </w:pPr>
            <w:r>
              <w:rPr>
                <w:sz w:val="18"/>
              </w:rPr>
              <w:t>Display TFT SPI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04CD5" w14:textId="77777777" w:rsidR="00C57742" w:rsidRDefault="002F5F65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C57742" w14:paraId="4FB7CC77" w14:textId="77777777"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0FBDF" w14:textId="77777777" w:rsidR="00C57742" w:rsidRDefault="002F5F65">
            <w:pPr>
              <w:spacing w:after="0"/>
            </w:pPr>
            <w:r>
              <w:rPr>
                <w:sz w:val="18"/>
              </w:rPr>
              <w:t>J11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B4445" w14:textId="77777777" w:rsidR="00C57742" w:rsidRDefault="002F5F65">
            <w:pPr>
              <w:spacing w:after="0"/>
            </w:pPr>
            <w:r>
              <w:rPr>
                <w:sz w:val="18"/>
              </w:rPr>
              <w:t>Teclado/painel local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6F5FC" w14:textId="77777777" w:rsidR="00C57742" w:rsidRDefault="002F5F65">
            <w:pPr>
              <w:spacing w:after="0"/>
            </w:pPr>
            <w:r>
              <w:rPr>
                <w:sz w:val="18"/>
              </w:rPr>
              <w:t>8 a 12</w:t>
            </w:r>
          </w:p>
        </w:tc>
      </w:tr>
      <w:tr w:rsidR="00C57742" w14:paraId="4ED476DD" w14:textId="77777777"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BDE40" w14:textId="77777777" w:rsidR="00C57742" w:rsidRDefault="002F5F65">
            <w:pPr>
              <w:spacing w:after="0"/>
            </w:pPr>
            <w:r>
              <w:rPr>
                <w:sz w:val="18"/>
              </w:rPr>
              <w:t>J12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A221C" w14:textId="77777777" w:rsidR="00C57742" w:rsidRDefault="002F5F65">
            <w:pPr>
              <w:spacing w:after="0"/>
            </w:pPr>
            <w:r>
              <w:rPr>
                <w:sz w:val="18"/>
              </w:rPr>
              <w:t>USB-C para programacao/alimentacao logica opcional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B2C04" w14:textId="77777777" w:rsidR="00C57742" w:rsidRDefault="002F5F65">
            <w:pPr>
              <w:spacing w:after="0"/>
            </w:pPr>
            <w:r>
              <w:rPr>
                <w:sz w:val="18"/>
              </w:rPr>
              <w:t>6+</w:t>
            </w:r>
          </w:p>
        </w:tc>
      </w:tr>
      <w:tr w:rsidR="00C57742" w14:paraId="1D637E73" w14:textId="77777777"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0CBDC" w14:textId="77777777" w:rsidR="00C57742" w:rsidRDefault="002F5F65">
            <w:pPr>
              <w:spacing w:after="0"/>
            </w:pPr>
            <w:r>
              <w:rPr>
                <w:sz w:val="18"/>
              </w:rPr>
              <w:t>J13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98D04" w14:textId="77777777" w:rsidR="00C57742" w:rsidRDefault="002F5F65">
            <w:pPr>
              <w:spacing w:after="0"/>
            </w:pPr>
            <w:r>
              <w:rPr>
                <w:sz w:val="18"/>
              </w:rPr>
              <w:t>UART debug 3,3 V</w:t>
            </w:r>
          </w:p>
        </w:tc>
        <w:tc>
          <w:tcPr>
            <w:tcW w:w="33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3A0FB" w14:textId="77777777" w:rsidR="00C57742" w:rsidRDefault="002F5F65">
            <w:pPr>
              <w:spacing w:after="0"/>
            </w:pPr>
            <w:r>
              <w:rPr>
                <w:sz w:val="18"/>
              </w:rPr>
              <w:t>3</w:t>
            </w:r>
          </w:p>
        </w:tc>
      </w:tr>
    </w:tbl>
    <w:p w14:paraId="0CF6BD46" w14:textId="77777777" w:rsidR="00C57742" w:rsidRDefault="002F5F65">
      <w:pPr>
        <w:pStyle w:val="Ttulo1"/>
      </w:pPr>
      <w:r>
        <w:t>11. Estados Seguros</w:t>
      </w:r>
    </w:p>
    <w:p w14:paraId="70C7E272" w14:textId="77777777" w:rsidR="00C57742" w:rsidRDefault="002F5F65">
      <w:pPr>
        <w:pStyle w:val="Commarcadores"/>
        <w:spacing w:after="60"/>
      </w:pPr>
      <w:r>
        <w:t>Ao energizar, todos os MOSFETs e bomba devem permanecer desligados por hardware por pulldown no gate/base.</w:t>
      </w:r>
    </w:p>
    <w:p w14:paraId="3F471C36" w14:textId="77777777" w:rsidR="00C57742" w:rsidRDefault="002F5F65">
      <w:pPr>
        <w:pStyle w:val="Commarcadores"/>
        <w:spacing w:after="60"/>
      </w:pPr>
      <w:r>
        <w:t>Falha de boot do ESP32-S3 nao deve ligar bomba ou valvulas.</w:t>
      </w:r>
    </w:p>
    <w:p w14:paraId="26121391" w14:textId="77777777" w:rsidR="00C57742" w:rsidRDefault="002F5F65">
      <w:pPr>
        <w:pStyle w:val="Commarcadores"/>
        <w:spacing w:after="60"/>
      </w:pPr>
      <w:r>
        <w:t>Perda de MQTT nao impede operacao autonoma.</w:t>
      </w:r>
    </w:p>
    <w:p w14:paraId="1E857440" w14:textId="77777777" w:rsidR="00C57742" w:rsidRDefault="002F5F65">
      <w:pPr>
        <w:pStyle w:val="Commarcadores"/>
        <w:spacing w:after="60"/>
      </w:pPr>
      <w:r>
        <w:t>Perda de RTC deve gerar alarme e bloquear agenda de irrigacao ate sincronizacao/configuracao.</w:t>
      </w:r>
    </w:p>
    <w:p w14:paraId="00C9752C" w14:textId="77777777" w:rsidR="00C57742" w:rsidRDefault="002F5F65">
      <w:pPr>
        <w:pStyle w:val="Commarcadores"/>
        <w:spacing w:after="60"/>
      </w:pPr>
      <w:r>
        <w:t>Sensor de nivel maximo ativo deve desligar enchimento daquela caixa.</w:t>
      </w:r>
    </w:p>
    <w:p w14:paraId="4BA0DC1F" w14:textId="77777777" w:rsidR="00C57742" w:rsidRDefault="002F5F65">
      <w:pPr>
        <w:pStyle w:val="Commarcadores"/>
        <w:spacing w:after="60"/>
      </w:pPr>
      <w:r>
        <w:t>Sensor de fluxo sem pulso com bomba ligada deve gerar falha de bomba ou falta de agua, deslig</w:t>
      </w:r>
      <w:r>
        <w:t>ando a bomba apos tempo configurado.</w:t>
      </w:r>
    </w:p>
    <w:p w14:paraId="75296182" w14:textId="77777777" w:rsidR="00C57742" w:rsidRDefault="002F5F65">
      <w:pPr>
        <w:pStyle w:val="Ttulo1"/>
      </w:pPr>
      <w:r>
        <w:t>12. Pendencias para Esquematico Rev A</w:t>
      </w:r>
    </w:p>
    <w:p w14:paraId="4F8EB222" w14:textId="77777777" w:rsidR="00C57742" w:rsidRDefault="002F5F65">
      <w:pPr>
        <w:pStyle w:val="Commarcadores"/>
        <w:spacing w:after="60"/>
      </w:pPr>
      <w:r>
        <w:t>Confirmar modelo exato da bomba: CA/CC, tensao, corrente nominal, corrente de partida.</w:t>
      </w:r>
    </w:p>
    <w:p w14:paraId="3054B093" w14:textId="77777777" w:rsidR="00C57742" w:rsidRDefault="002F5F65">
      <w:pPr>
        <w:pStyle w:val="Commarcadores"/>
        <w:spacing w:after="60"/>
      </w:pPr>
      <w:r>
        <w:t>Confirmar corrente de cada solenoide 12 V.</w:t>
      </w:r>
    </w:p>
    <w:p w14:paraId="3C06B24C" w14:textId="77777777" w:rsidR="00C57742" w:rsidRDefault="002F5F65">
      <w:pPr>
        <w:pStyle w:val="Commarcadores"/>
        <w:spacing w:after="60"/>
      </w:pPr>
      <w:r>
        <w:t xml:space="preserve">Confirmar modelo do sensor de vazao e nivel logico </w:t>
      </w:r>
      <w:r>
        <w:t>da saida.</w:t>
      </w:r>
    </w:p>
    <w:p w14:paraId="67F2DE9B" w14:textId="77777777" w:rsidR="00C57742" w:rsidRDefault="002F5F65">
      <w:pPr>
        <w:pStyle w:val="Commarcadores"/>
        <w:spacing w:after="60"/>
      </w:pPr>
      <w:r>
        <w:t>Escolher display TFT 1,8" exato: controlador ST7735/ST7789, pinout e tensao.</w:t>
      </w:r>
    </w:p>
    <w:p w14:paraId="6B52C7B5" w14:textId="77777777" w:rsidR="00C57742" w:rsidRDefault="002F5F65">
      <w:pPr>
        <w:pStyle w:val="Commarcadores"/>
        <w:spacing w:after="60"/>
      </w:pPr>
      <w:r>
        <w:t>Definir se o painel de botoes/LEDs fica na mesma placa ou em placa frontal separada.</w:t>
      </w:r>
    </w:p>
    <w:p w14:paraId="61C45E11" w14:textId="77777777" w:rsidR="00C57742" w:rsidRDefault="002F5F65">
      <w:pPr>
        <w:pStyle w:val="Commarcadores"/>
        <w:spacing w:after="60"/>
      </w:pPr>
      <w:r>
        <w:t>Definir requisitos de certificacao e isolacao se houver rede CA.</w:t>
      </w:r>
    </w:p>
    <w:p w14:paraId="4559A0FF" w14:textId="77777777" w:rsidR="00C57742" w:rsidRDefault="002F5F65">
      <w:pPr>
        <w:pStyle w:val="Ttulo1"/>
      </w:pPr>
      <w:r>
        <w:t>13. Referencias</w:t>
      </w:r>
    </w:p>
    <w:p w14:paraId="1A8222EB" w14:textId="77777777" w:rsidR="00C57742" w:rsidRDefault="002F5F65">
      <w:pPr>
        <w:pStyle w:val="Commarcadores"/>
        <w:spacing w:after="60"/>
      </w:pPr>
      <w:r>
        <w:t>Esp</w:t>
      </w:r>
      <w:r>
        <w:t>ressif, ESP-IDF GPIO &amp; RTC GPIO para ESP32-S3: https://docs.espressif.com/projects/esp-idf/en/stable/esp32s3/api-reference/peripherals/gpio.html</w:t>
      </w:r>
    </w:p>
    <w:p w14:paraId="0D824167" w14:textId="77777777" w:rsidR="00C57742" w:rsidRDefault="002F5F65">
      <w:pPr>
        <w:pStyle w:val="Commarcadores"/>
        <w:spacing w:after="60"/>
      </w:pPr>
      <w:r>
        <w:t>Espressif, ESP32-S3 Hardware Design Guidelines - Schematic Checklist: https://docs.espressif.com/projects/esp-h</w:t>
      </w:r>
      <w:r>
        <w:t>ardware-design-guidelines/en/latest/esp32s3/schematic-checklist.html</w:t>
      </w:r>
    </w:p>
    <w:p w14:paraId="5913D074" w14:textId="77777777" w:rsidR="00C57742" w:rsidRDefault="002F5F65">
      <w:pPr>
        <w:pStyle w:val="Commarcadores"/>
        <w:spacing w:after="60"/>
      </w:pPr>
      <w:r>
        <w:t>Espressif, ESP32-S3-WROOM-1/WROOM-1U Datasheet: https://www.espressif.com/sites/default/files/documentation/esp32-s3-wroom-1_wroom-1u_datasheet_en.pdf</w:t>
      </w:r>
    </w:p>
    <w:sectPr w:rsidR="00C57742" w:rsidSect="00034616">
      <w:head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C50E8" w14:textId="77777777" w:rsidR="002F5F65" w:rsidRDefault="002F5F65">
      <w:pPr>
        <w:spacing w:after="0" w:line="240" w:lineRule="auto"/>
      </w:pPr>
      <w:r>
        <w:separator/>
      </w:r>
    </w:p>
  </w:endnote>
  <w:endnote w:type="continuationSeparator" w:id="0">
    <w:p w14:paraId="74808BB6" w14:textId="77777777" w:rsidR="002F5F65" w:rsidRDefault="002F5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F593D" w14:textId="77777777" w:rsidR="002F5F65" w:rsidRDefault="002F5F65">
      <w:pPr>
        <w:spacing w:after="0" w:line="240" w:lineRule="auto"/>
      </w:pPr>
      <w:r>
        <w:separator/>
      </w:r>
    </w:p>
  </w:footnote>
  <w:footnote w:type="continuationSeparator" w:id="0">
    <w:p w14:paraId="1D3C2A73" w14:textId="77777777" w:rsidR="002F5F65" w:rsidRDefault="002F5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5D4C4" w14:textId="77777777" w:rsidR="00C57742" w:rsidRDefault="002F5F65">
    <w:pPr>
      <w:pStyle w:val="Cabealho"/>
      <w:jc w:val="right"/>
    </w:pPr>
    <w:r>
      <w:rPr>
        <w:color w:val="64748B"/>
        <w:sz w:val="16"/>
      </w:rPr>
      <w:t xml:space="preserve">AQUABOX - </w:t>
    </w:r>
    <w:r>
      <w:rPr>
        <w:color w:val="64748B"/>
        <w:sz w:val="16"/>
      </w:rPr>
      <w:t>Especificacao de Hardware Rev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F65"/>
    <w:rsid w:val="00326F90"/>
    <w:rsid w:val="00531917"/>
    <w:rsid w:val="00AA1D8D"/>
    <w:rsid w:val="00B47730"/>
    <w:rsid w:val="00C577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D5016C"/>
  <w14:defaultImageDpi w14:val="300"/>
  <w15:docId w15:val="{CF69FF2D-88BF-420D-86C0-10D7AB55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B5A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4B5A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1810</Words>
  <Characters>9774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Filho</cp:lastModifiedBy>
  <cp:revision>2</cp:revision>
  <dcterms:created xsi:type="dcterms:W3CDTF">2026-05-05T13:41:00Z</dcterms:created>
  <dcterms:modified xsi:type="dcterms:W3CDTF">2026-05-05T13:41:00Z</dcterms:modified>
  <cp:category/>
</cp:coreProperties>
</file>